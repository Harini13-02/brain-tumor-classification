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E2742" w14:textId="3F46247E" w:rsidR="00100BCF" w:rsidRDefault="009D091C" w:rsidP="009D091C">
      <w:pPr>
        <w:jc w:val="center"/>
      </w:pPr>
      <w:r>
        <w:rPr>
          <w:b/>
          <w:sz w:val="36"/>
        </w:rPr>
        <w:t xml:space="preserve">BRAIN </w:t>
      </w:r>
      <w:r w:rsidR="00DD7720">
        <w:rPr>
          <w:b/>
          <w:sz w:val="36"/>
        </w:rPr>
        <w:t>TUMOR CLASSIFICATION AND RISK PREDICTOR</w:t>
      </w:r>
    </w:p>
    <w:p w14:paraId="5F838236" w14:textId="77777777" w:rsidR="00E47516" w:rsidRDefault="00E47516">
      <w:pPr>
        <w:spacing w:before="140" w:after="60"/>
        <w:rPr>
          <w:b/>
          <w:sz w:val="26"/>
        </w:rPr>
      </w:pPr>
    </w:p>
    <w:p w14:paraId="71F4F04E" w14:textId="61D5BB68" w:rsidR="00100BCF" w:rsidRDefault="00DD7720">
      <w:pPr>
        <w:spacing w:before="140" w:after="60"/>
      </w:pPr>
      <w:r>
        <w:rPr>
          <w:b/>
          <w:sz w:val="26"/>
        </w:rPr>
        <w:t>ABSTRACT OF THE PROJECT</w:t>
      </w:r>
    </w:p>
    <w:p w14:paraId="14751896" w14:textId="77777777" w:rsidR="009D091C" w:rsidRPr="009D091C" w:rsidRDefault="009D091C" w:rsidP="009D091C">
      <w:pPr>
        <w:pStyle w:val="pdq2pgselectionanchorcontainer"/>
        <w:rPr>
          <w:sz w:val="22"/>
          <w:szCs w:val="22"/>
        </w:rPr>
      </w:pPr>
      <w:r w:rsidRPr="009D091C">
        <w:rPr>
          <w:sz w:val="22"/>
          <w:szCs w:val="22"/>
        </w:rPr>
        <w:t xml:space="preserve">Brain </w:t>
      </w:r>
      <w:proofErr w:type="spellStart"/>
      <w:r w:rsidRPr="009D091C">
        <w:rPr>
          <w:sz w:val="22"/>
          <w:szCs w:val="22"/>
        </w:rPr>
        <w:t>tumors</w:t>
      </w:r>
      <w:proofErr w:type="spellEnd"/>
      <w:r w:rsidRPr="009D091C">
        <w:rPr>
          <w:sz w:val="22"/>
          <w:szCs w:val="22"/>
        </w:rPr>
        <w:t xml:space="preserve"> are abnormal growths of cells that occur in the brain and can affect different parts of the nervous system. Early identification and classification of brain </w:t>
      </w:r>
      <w:proofErr w:type="spellStart"/>
      <w:r w:rsidRPr="009D091C">
        <w:rPr>
          <w:sz w:val="22"/>
          <w:szCs w:val="22"/>
        </w:rPr>
        <w:t>tumors</w:t>
      </w:r>
      <w:proofErr w:type="spellEnd"/>
      <w:r w:rsidRPr="009D091C">
        <w:rPr>
          <w:sz w:val="22"/>
          <w:szCs w:val="22"/>
        </w:rPr>
        <w:t xml:space="preserve"> from Magnetic Resonance Imaging (MRI) images can support medical image analysis and research. This project proposes a machine learning and data </w:t>
      </w:r>
      <w:proofErr w:type="gramStart"/>
      <w:r w:rsidRPr="009D091C">
        <w:rPr>
          <w:sz w:val="22"/>
          <w:szCs w:val="22"/>
        </w:rPr>
        <w:t>mining based</w:t>
      </w:r>
      <w:proofErr w:type="gramEnd"/>
      <w:r w:rsidRPr="009D091C">
        <w:rPr>
          <w:sz w:val="22"/>
          <w:szCs w:val="22"/>
        </w:rPr>
        <w:t xml:space="preserve"> system for </w:t>
      </w:r>
      <w:proofErr w:type="spellStart"/>
      <w:r w:rsidRPr="009D091C">
        <w:rPr>
          <w:sz w:val="22"/>
          <w:szCs w:val="22"/>
        </w:rPr>
        <w:t>analyzing</w:t>
      </w:r>
      <w:proofErr w:type="spellEnd"/>
      <w:r w:rsidRPr="009D091C">
        <w:rPr>
          <w:sz w:val="22"/>
          <w:szCs w:val="22"/>
        </w:rPr>
        <w:t xml:space="preserve"> brain MRI images and classifying them into different categories.</w:t>
      </w:r>
    </w:p>
    <w:p w14:paraId="6B3CF94C" w14:textId="77777777" w:rsidR="009D091C" w:rsidRPr="009D091C" w:rsidRDefault="009D091C" w:rsidP="009D091C">
      <w:pPr>
        <w:pStyle w:val="NormalWeb"/>
        <w:rPr>
          <w:sz w:val="22"/>
          <w:szCs w:val="22"/>
        </w:rPr>
      </w:pPr>
      <w:r w:rsidRPr="009D091C">
        <w:rPr>
          <w:sz w:val="22"/>
          <w:szCs w:val="22"/>
        </w:rPr>
        <w:t xml:space="preserve">The system uses image </w:t>
      </w:r>
      <w:proofErr w:type="spellStart"/>
      <w:r w:rsidRPr="009D091C">
        <w:rPr>
          <w:sz w:val="22"/>
          <w:szCs w:val="22"/>
        </w:rPr>
        <w:t>preprocessing</w:t>
      </w:r>
      <w:proofErr w:type="spellEnd"/>
      <w:r w:rsidRPr="009D091C">
        <w:rPr>
          <w:sz w:val="22"/>
          <w:szCs w:val="22"/>
        </w:rPr>
        <w:t xml:space="preserve"> techniques to prepare MRI images for analysis. Image enhancement, resizing, normalization, and augmentation techniques are applied to improve the quality and consistency of the input data. Relevant image features are then extracted and used for classification.</w:t>
      </w:r>
    </w:p>
    <w:p w14:paraId="1D34CB67" w14:textId="77777777" w:rsidR="009D091C" w:rsidRPr="009D091C" w:rsidRDefault="009D091C" w:rsidP="009D091C">
      <w:pPr>
        <w:pStyle w:val="NormalWeb"/>
        <w:rPr>
          <w:sz w:val="22"/>
          <w:szCs w:val="22"/>
        </w:rPr>
      </w:pPr>
      <w:r w:rsidRPr="009D091C">
        <w:rPr>
          <w:sz w:val="22"/>
          <w:szCs w:val="22"/>
        </w:rPr>
        <w:t xml:space="preserve">A Convolutional Neural Network (CNN) is used as the main deep learning model for brain </w:t>
      </w:r>
      <w:proofErr w:type="spellStart"/>
      <w:r w:rsidRPr="009D091C">
        <w:rPr>
          <w:sz w:val="22"/>
          <w:szCs w:val="22"/>
        </w:rPr>
        <w:t>tumor</w:t>
      </w:r>
      <w:proofErr w:type="spellEnd"/>
      <w:r w:rsidRPr="009D091C">
        <w:rPr>
          <w:sz w:val="22"/>
          <w:szCs w:val="22"/>
        </w:rPr>
        <w:t xml:space="preserve"> classification. Additional machine learning algorithms such as Support Vector Machine (SVM), Random Forest, K-Nearest </w:t>
      </w:r>
      <w:proofErr w:type="spellStart"/>
      <w:r w:rsidRPr="009D091C">
        <w:rPr>
          <w:sz w:val="22"/>
          <w:szCs w:val="22"/>
        </w:rPr>
        <w:t>Neighbors</w:t>
      </w:r>
      <w:proofErr w:type="spellEnd"/>
      <w:r w:rsidRPr="009D091C">
        <w:rPr>
          <w:sz w:val="22"/>
          <w:szCs w:val="22"/>
        </w:rPr>
        <w:t xml:space="preserve"> (KNN), and Decision Tree can be used for comparison and analysis. Data mining techniques such as K-Means clustering, </w:t>
      </w:r>
      <w:proofErr w:type="spellStart"/>
      <w:r w:rsidRPr="009D091C">
        <w:rPr>
          <w:sz w:val="22"/>
          <w:szCs w:val="22"/>
        </w:rPr>
        <w:t>Apriori</w:t>
      </w:r>
      <w:proofErr w:type="spellEnd"/>
      <w:r w:rsidRPr="009D091C">
        <w:rPr>
          <w:sz w:val="22"/>
          <w:szCs w:val="22"/>
        </w:rPr>
        <w:t xml:space="preserve"> association rule mining, and Principal Component Analysis (PCA) can also be applied to discover patterns and relationships within the extracted data.</w:t>
      </w:r>
    </w:p>
    <w:p w14:paraId="0D6BEC63" w14:textId="77777777" w:rsidR="009D091C" w:rsidRPr="009D091C" w:rsidRDefault="009D091C" w:rsidP="009D091C">
      <w:pPr>
        <w:pStyle w:val="NormalWeb"/>
        <w:rPr>
          <w:sz w:val="22"/>
          <w:szCs w:val="22"/>
        </w:rPr>
      </w:pPr>
      <w:r w:rsidRPr="009D091C">
        <w:rPr>
          <w:sz w:val="22"/>
          <w:szCs w:val="22"/>
        </w:rPr>
        <w:t xml:space="preserve">The system classifies brain MRI images into four categories: Glioma </w:t>
      </w:r>
      <w:proofErr w:type="spellStart"/>
      <w:r w:rsidRPr="009D091C">
        <w:rPr>
          <w:sz w:val="22"/>
          <w:szCs w:val="22"/>
        </w:rPr>
        <w:t>Tumor</w:t>
      </w:r>
      <w:proofErr w:type="spellEnd"/>
      <w:r w:rsidRPr="009D091C">
        <w:rPr>
          <w:sz w:val="22"/>
          <w:szCs w:val="22"/>
        </w:rPr>
        <w:t xml:space="preserve">, Meningioma </w:t>
      </w:r>
      <w:proofErr w:type="spellStart"/>
      <w:r w:rsidRPr="009D091C">
        <w:rPr>
          <w:sz w:val="22"/>
          <w:szCs w:val="22"/>
        </w:rPr>
        <w:t>Tumor</w:t>
      </w:r>
      <w:proofErr w:type="spellEnd"/>
      <w:r w:rsidRPr="009D091C">
        <w:rPr>
          <w:sz w:val="22"/>
          <w:szCs w:val="22"/>
        </w:rPr>
        <w:t xml:space="preserve">, Pituitary </w:t>
      </w:r>
      <w:proofErr w:type="spellStart"/>
      <w:r w:rsidRPr="009D091C">
        <w:rPr>
          <w:sz w:val="22"/>
          <w:szCs w:val="22"/>
        </w:rPr>
        <w:t>Tumor</w:t>
      </w:r>
      <w:proofErr w:type="spellEnd"/>
      <w:r w:rsidRPr="009D091C">
        <w:rPr>
          <w:sz w:val="22"/>
          <w:szCs w:val="22"/>
        </w:rPr>
        <w:t xml:space="preserve">, and No </w:t>
      </w:r>
      <w:proofErr w:type="spellStart"/>
      <w:r w:rsidRPr="009D091C">
        <w:rPr>
          <w:sz w:val="22"/>
          <w:szCs w:val="22"/>
        </w:rPr>
        <w:t>Tumor</w:t>
      </w:r>
      <w:proofErr w:type="spellEnd"/>
      <w:r w:rsidRPr="009D091C">
        <w:rPr>
          <w:sz w:val="22"/>
          <w:szCs w:val="22"/>
        </w:rPr>
        <w:t>. The system can also provide a model-based prediction confidence or risk indicator along with the predicted class. A simple web-based interface can be developed where users upload an MRI image and view the predicted category, confidence value, and analytical information.</w:t>
      </w:r>
    </w:p>
    <w:p w14:paraId="00584DC3" w14:textId="77777777" w:rsidR="009D091C" w:rsidRPr="009D091C" w:rsidRDefault="009D091C" w:rsidP="009D091C">
      <w:pPr>
        <w:pStyle w:val="NormalWeb"/>
        <w:rPr>
          <w:sz w:val="22"/>
          <w:szCs w:val="22"/>
        </w:rPr>
      </w:pPr>
      <w:r w:rsidRPr="009D091C">
        <w:rPr>
          <w:sz w:val="22"/>
          <w:szCs w:val="22"/>
        </w:rPr>
        <w:t>The project is intended for academic and research purposes. The prediction provided by the system is not a medical diagnosis and should not replace examination or treatment by qualified medical professionals.</w:t>
      </w:r>
    </w:p>
    <w:p w14:paraId="211CB4C8" w14:textId="77777777" w:rsidR="00E47516" w:rsidRDefault="00E47516">
      <w:pPr>
        <w:spacing w:before="140" w:after="60"/>
        <w:rPr>
          <w:b/>
          <w:sz w:val="26"/>
        </w:rPr>
      </w:pPr>
    </w:p>
    <w:p w14:paraId="7B72032F" w14:textId="65501D05" w:rsidR="00100BCF" w:rsidRDefault="00DD7720">
      <w:pPr>
        <w:spacing w:before="140" w:after="60"/>
      </w:pPr>
      <w:r>
        <w:rPr>
          <w:b/>
          <w:sz w:val="26"/>
        </w:rPr>
        <w:t>DOMAIN OF THE PROJECT</w:t>
      </w:r>
    </w:p>
    <w:p w14:paraId="76837135" w14:textId="77777777" w:rsidR="009D091C" w:rsidRDefault="009D091C" w:rsidP="009D091C">
      <w:pPr>
        <w:pStyle w:val="pdq2pgselectionanchorcontainer"/>
      </w:pPr>
      <w:r>
        <w:t>The project operates in the domains of:</w:t>
      </w:r>
    </w:p>
    <w:p w14:paraId="2B9AEB6D" w14:textId="77777777" w:rsidR="009D091C" w:rsidRDefault="009D091C" w:rsidP="009D091C">
      <w:pPr>
        <w:pStyle w:val="NormalWeb"/>
      </w:pPr>
      <w:r>
        <w:rPr>
          <w:rStyle w:val="Strong"/>
        </w:rPr>
        <w:t>Healthcare Informatics, Medical Image Analysis, Data Mining, Machine Learning, Deep Learning, Computer Vision, and Web Application Development.</w:t>
      </w:r>
    </w:p>
    <w:p w14:paraId="71468119" w14:textId="77777777" w:rsidR="009D091C" w:rsidRDefault="009D091C" w:rsidP="009D091C">
      <w:pPr>
        <w:pStyle w:val="NormalWeb"/>
      </w:pPr>
      <w:r>
        <w:t xml:space="preserve">The system focuses on the analysis of brain MRI images using machine learning and deep learning techniques. Image processing methods are used to prepare MRI images, while classification algorithms are used to identify the type of brain </w:t>
      </w:r>
      <w:proofErr w:type="spellStart"/>
      <w:r>
        <w:t>tumor</w:t>
      </w:r>
      <w:proofErr w:type="spellEnd"/>
      <w:r>
        <w:t xml:space="preserve"> present in the image.</w:t>
      </w:r>
    </w:p>
    <w:p w14:paraId="38D38761" w14:textId="77777777" w:rsidR="009D091C" w:rsidRDefault="009D091C" w:rsidP="009D091C">
      <w:pPr>
        <w:pStyle w:val="NormalWeb"/>
      </w:pPr>
      <w:r>
        <w:t>The project also applies data mining techniques to discover patterns and relationships within the extracted image features. The final results are presented through an interactive application interface for easier visualization and analysis.</w:t>
      </w:r>
    </w:p>
    <w:p w14:paraId="78A3FF23" w14:textId="77777777" w:rsidR="00E47516" w:rsidRDefault="00E47516">
      <w:pPr>
        <w:spacing w:before="140" w:after="60"/>
        <w:rPr>
          <w:b/>
          <w:sz w:val="26"/>
        </w:rPr>
      </w:pPr>
    </w:p>
    <w:p w14:paraId="0715BFB3" w14:textId="77777777" w:rsidR="009D091C" w:rsidRDefault="009D091C">
      <w:pPr>
        <w:spacing w:before="140" w:after="60"/>
        <w:rPr>
          <w:b/>
          <w:sz w:val="26"/>
        </w:rPr>
      </w:pPr>
    </w:p>
    <w:p w14:paraId="754D8D58" w14:textId="77777777" w:rsidR="009D091C" w:rsidRDefault="009D091C">
      <w:pPr>
        <w:spacing w:before="140" w:after="60"/>
        <w:rPr>
          <w:b/>
          <w:sz w:val="26"/>
        </w:rPr>
      </w:pPr>
    </w:p>
    <w:p w14:paraId="40F36D28" w14:textId="6867E874" w:rsidR="00100BCF" w:rsidRDefault="00DD7720">
      <w:pPr>
        <w:spacing w:before="140" w:after="60"/>
      </w:pPr>
      <w:r>
        <w:rPr>
          <w:b/>
          <w:sz w:val="26"/>
        </w:rPr>
        <w:lastRenderedPageBreak/>
        <w:t>MODULES OF THE PROJECT IN DETAIL</w:t>
      </w:r>
    </w:p>
    <w:p w14:paraId="7EAA5FF5" w14:textId="77777777" w:rsidR="009D091C" w:rsidRDefault="009D091C" w:rsidP="009D091C">
      <w:pPr>
        <w:pStyle w:val="Heading2"/>
        <w:rPr>
          <w:sz w:val="36"/>
        </w:rPr>
      </w:pPr>
      <w:r w:rsidRPr="009D091C">
        <w:rPr>
          <w:color w:val="auto"/>
        </w:rPr>
        <w:t>1. Brain MRI Data Collection Module</w:t>
      </w:r>
    </w:p>
    <w:p w14:paraId="69302BF8" w14:textId="77777777" w:rsidR="009D091C" w:rsidRDefault="009D091C" w:rsidP="009D091C">
      <w:pPr>
        <w:pStyle w:val="NormalWeb"/>
      </w:pPr>
      <w:r>
        <w:t xml:space="preserve">This module collects a suitable labelled brain MRI image dataset for training and testing the machine learning models. The selected dataset contains MRI images representing different brain </w:t>
      </w:r>
      <w:proofErr w:type="spellStart"/>
      <w:r>
        <w:t>tumor</w:t>
      </w:r>
      <w:proofErr w:type="spellEnd"/>
      <w:r>
        <w:t xml:space="preserve"> categories.</w:t>
      </w:r>
    </w:p>
    <w:p w14:paraId="7813AD92" w14:textId="77777777" w:rsidR="009D091C" w:rsidRDefault="009D091C" w:rsidP="009D091C">
      <w:pPr>
        <w:pStyle w:val="NormalWeb"/>
      </w:pPr>
      <w:r>
        <w:t>The main classes used in the project are:</w:t>
      </w:r>
    </w:p>
    <w:p w14:paraId="25F6AA22" w14:textId="77777777" w:rsidR="009D091C" w:rsidRDefault="009D091C" w:rsidP="009D091C">
      <w:pPr>
        <w:numPr>
          <w:ilvl w:val="0"/>
          <w:numId w:val="12"/>
        </w:numPr>
        <w:spacing w:before="100" w:beforeAutospacing="1" w:after="100" w:afterAutospacing="1" w:line="240" w:lineRule="auto"/>
      </w:pPr>
      <w:r>
        <w:t xml:space="preserve">Glioma Tumor </w:t>
      </w:r>
    </w:p>
    <w:p w14:paraId="02E9AA01" w14:textId="77777777" w:rsidR="009D091C" w:rsidRDefault="009D091C" w:rsidP="009D091C">
      <w:pPr>
        <w:numPr>
          <w:ilvl w:val="0"/>
          <w:numId w:val="12"/>
        </w:numPr>
        <w:spacing w:before="100" w:beforeAutospacing="1" w:after="100" w:afterAutospacing="1" w:line="240" w:lineRule="auto"/>
      </w:pPr>
      <w:r>
        <w:t xml:space="preserve">Meningioma Tumor </w:t>
      </w:r>
    </w:p>
    <w:p w14:paraId="592B9F0F" w14:textId="77777777" w:rsidR="009D091C" w:rsidRDefault="009D091C" w:rsidP="009D091C">
      <w:pPr>
        <w:numPr>
          <w:ilvl w:val="0"/>
          <w:numId w:val="12"/>
        </w:numPr>
        <w:spacing w:before="100" w:beforeAutospacing="1" w:after="100" w:afterAutospacing="1" w:line="240" w:lineRule="auto"/>
      </w:pPr>
      <w:r>
        <w:t xml:space="preserve">Pituitary Tumor </w:t>
      </w:r>
    </w:p>
    <w:p w14:paraId="7981F337" w14:textId="77777777" w:rsidR="009D091C" w:rsidRDefault="009D091C" w:rsidP="009D091C">
      <w:pPr>
        <w:numPr>
          <w:ilvl w:val="0"/>
          <w:numId w:val="12"/>
        </w:numPr>
        <w:spacing w:before="100" w:beforeAutospacing="1" w:after="100" w:afterAutospacing="1" w:line="240" w:lineRule="auto"/>
      </w:pPr>
      <w:r>
        <w:t xml:space="preserve">No Tumor </w:t>
      </w:r>
    </w:p>
    <w:p w14:paraId="3D402FE4" w14:textId="3A21E260" w:rsidR="009D091C" w:rsidRDefault="009D091C" w:rsidP="009D091C">
      <w:pPr>
        <w:pStyle w:val="NormalWeb"/>
      </w:pPr>
      <w:r>
        <w:t>The collected images are organized into suitable training, validation, and testing set</w:t>
      </w:r>
    </w:p>
    <w:p w14:paraId="627A1365" w14:textId="77777777" w:rsidR="009D091C" w:rsidRDefault="009D091C" w:rsidP="009D091C">
      <w:pPr>
        <w:pStyle w:val="Heading2"/>
      </w:pPr>
      <w:r w:rsidRPr="009D091C">
        <w:rPr>
          <w:color w:val="auto"/>
        </w:rPr>
        <w:t>2. Image Preprocessing Module</w:t>
      </w:r>
    </w:p>
    <w:p w14:paraId="0046F42B" w14:textId="77777777" w:rsidR="009D091C" w:rsidRDefault="009D091C" w:rsidP="009D091C">
      <w:pPr>
        <w:pStyle w:val="NormalWeb"/>
      </w:pPr>
      <w:r>
        <w:t xml:space="preserve">The image </w:t>
      </w:r>
      <w:proofErr w:type="spellStart"/>
      <w:r>
        <w:t>preprocessing</w:t>
      </w:r>
      <w:proofErr w:type="spellEnd"/>
      <w:r>
        <w:t xml:space="preserve"> module prepares the collected MRI images before they are given to the machine learning model.</w:t>
      </w:r>
    </w:p>
    <w:p w14:paraId="3D11CD5E" w14:textId="77777777" w:rsidR="009D091C" w:rsidRDefault="009D091C" w:rsidP="009D091C">
      <w:pPr>
        <w:pStyle w:val="NormalWeb"/>
      </w:pPr>
      <w:r>
        <w:t xml:space="preserve">The </w:t>
      </w:r>
      <w:proofErr w:type="spellStart"/>
      <w:r>
        <w:t>preprocessing</w:t>
      </w:r>
      <w:proofErr w:type="spellEnd"/>
      <w:r>
        <w:t xml:space="preserve"> operations include:</w:t>
      </w:r>
    </w:p>
    <w:p w14:paraId="6F006E62" w14:textId="77777777" w:rsidR="009D091C" w:rsidRDefault="009D091C" w:rsidP="009D091C">
      <w:pPr>
        <w:numPr>
          <w:ilvl w:val="0"/>
          <w:numId w:val="13"/>
        </w:numPr>
        <w:spacing w:before="100" w:beforeAutospacing="1" w:after="100" w:afterAutospacing="1" w:line="240" w:lineRule="auto"/>
      </w:pPr>
      <w:r>
        <w:t xml:space="preserve">Image resizing </w:t>
      </w:r>
    </w:p>
    <w:p w14:paraId="7E9788A7" w14:textId="77777777" w:rsidR="009D091C" w:rsidRDefault="009D091C" w:rsidP="009D091C">
      <w:pPr>
        <w:numPr>
          <w:ilvl w:val="0"/>
          <w:numId w:val="13"/>
        </w:numPr>
        <w:spacing w:before="100" w:beforeAutospacing="1" w:after="100" w:afterAutospacing="1" w:line="240" w:lineRule="auto"/>
      </w:pPr>
      <w:r>
        <w:t xml:space="preserve">Image normalization </w:t>
      </w:r>
    </w:p>
    <w:p w14:paraId="166273F8" w14:textId="77777777" w:rsidR="009D091C" w:rsidRDefault="009D091C" w:rsidP="009D091C">
      <w:pPr>
        <w:numPr>
          <w:ilvl w:val="0"/>
          <w:numId w:val="13"/>
        </w:numPr>
        <w:spacing w:before="100" w:beforeAutospacing="1" w:after="100" w:afterAutospacing="1" w:line="240" w:lineRule="auto"/>
      </w:pPr>
      <w:r>
        <w:t xml:space="preserve">Noise reduction </w:t>
      </w:r>
    </w:p>
    <w:p w14:paraId="5A07A9F7" w14:textId="77777777" w:rsidR="009D091C" w:rsidRDefault="009D091C" w:rsidP="009D091C">
      <w:pPr>
        <w:numPr>
          <w:ilvl w:val="0"/>
          <w:numId w:val="13"/>
        </w:numPr>
        <w:spacing w:before="100" w:beforeAutospacing="1" w:after="100" w:afterAutospacing="1" w:line="240" w:lineRule="auto"/>
      </w:pPr>
      <w:r>
        <w:t xml:space="preserve">Image enhancement </w:t>
      </w:r>
    </w:p>
    <w:p w14:paraId="73103D66" w14:textId="77777777" w:rsidR="009D091C" w:rsidRDefault="009D091C" w:rsidP="009D091C">
      <w:pPr>
        <w:numPr>
          <w:ilvl w:val="0"/>
          <w:numId w:val="13"/>
        </w:numPr>
        <w:spacing w:before="100" w:beforeAutospacing="1" w:after="100" w:afterAutospacing="1" w:line="240" w:lineRule="auto"/>
      </w:pPr>
      <w:r>
        <w:t xml:space="preserve">Pixel value scaling </w:t>
      </w:r>
    </w:p>
    <w:p w14:paraId="511055A2" w14:textId="77777777" w:rsidR="009D091C" w:rsidRDefault="009D091C" w:rsidP="009D091C">
      <w:pPr>
        <w:numPr>
          <w:ilvl w:val="0"/>
          <w:numId w:val="13"/>
        </w:numPr>
        <w:spacing w:before="100" w:beforeAutospacing="1" w:after="100" w:afterAutospacing="1" w:line="240" w:lineRule="auto"/>
      </w:pPr>
      <w:r>
        <w:t xml:space="preserve">Conversion to suitable image format </w:t>
      </w:r>
    </w:p>
    <w:p w14:paraId="1C47DA56" w14:textId="41B206F6" w:rsidR="009D091C" w:rsidRDefault="009D091C" w:rsidP="009D091C">
      <w:pPr>
        <w:pStyle w:val="NormalWeb"/>
      </w:pPr>
      <w:r>
        <w:t>These operations help maintain consistent image dimensions and improve the quality of the input data.</w:t>
      </w:r>
    </w:p>
    <w:p w14:paraId="0B8FC354" w14:textId="77777777" w:rsidR="009D091C" w:rsidRPr="009D091C" w:rsidRDefault="009D091C" w:rsidP="009D091C">
      <w:pPr>
        <w:pStyle w:val="Heading2"/>
        <w:rPr>
          <w:color w:val="auto"/>
        </w:rPr>
      </w:pPr>
      <w:r w:rsidRPr="009D091C">
        <w:rPr>
          <w:color w:val="auto"/>
        </w:rPr>
        <w:t>3. Image Augmentation Module</w:t>
      </w:r>
    </w:p>
    <w:p w14:paraId="254515D4" w14:textId="77777777" w:rsidR="009D091C" w:rsidRDefault="009D091C" w:rsidP="009D091C">
      <w:pPr>
        <w:pStyle w:val="NormalWeb"/>
      </w:pPr>
      <w:r>
        <w:t>Image augmentation is used to increase the variety of training images and reduce the possibility of overfitting.</w:t>
      </w:r>
    </w:p>
    <w:p w14:paraId="66633536" w14:textId="77777777" w:rsidR="009D091C" w:rsidRDefault="009D091C" w:rsidP="009D091C">
      <w:pPr>
        <w:pStyle w:val="NormalWeb"/>
      </w:pPr>
      <w:r>
        <w:t>Different augmentation techniques can include:</w:t>
      </w:r>
    </w:p>
    <w:p w14:paraId="06FD5899" w14:textId="77777777" w:rsidR="009D091C" w:rsidRDefault="009D091C" w:rsidP="009D091C">
      <w:pPr>
        <w:numPr>
          <w:ilvl w:val="0"/>
          <w:numId w:val="14"/>
        </w:numPr>
        <w:spacing w:before="100" w:beforeAutospacing="1" w:after="100" w:afterAutospacing="1" w:line="240" w:lineRule="auto"/>
      </w:pPr>
      <w:r>
        <w:t xml:space="preserve">Rotation </w:t>
      </w:r>
    </w:p>
    <w:p w14:paraId="403CA259" w14:textId="77777777" w:rsidR="009D091C" w:rsidRDefault="009D091C" w:rsidP="009D091C">
      <w:pPr>
        <w:numPr>
          <w:ilvl w:val="0"/>
          <w:numId w:val="14"/>
        </w:numPr>
        <w:spacing w:before="100" w:beforeAutospacing="1" w:after="100" w:afterAutospacing="1" w:line="240" w:lineRule="auto"/>
      </w:pPr>
      <w:r>
        <w:t xml:space="preserve">Horizontal flipping where appropriate </w:t>
      </w:r>
    </w:p>
    <w:p w14:paraId="712D1615" w14:textId="77777777" w:rsidR="009D091C" w:rsidRDefault="009D091C" w:rsidP="009D091C">
      <w:pPr>
        <w:numPr>
          <w:ilvl w:val="0"/>
          <w:numId w:val="14"/>
        </w:numPr>
        <w:spacing w:before="100" w:beforeAutospacing="1" w:after="100" w:afterAutospacing="1" w:line="240" w:lineRule="auto"/>
      </w:pPr>
      <w:r>
        <w:t xml:space="preserve">Zooming </w:t>
      </w:r>
    </w:p>
    <w:p w14:paraId="69B51717" w14:textId="77777777" w:rsidR="009D091C" w:rsidRDefault="009D091C" w:rsidP="009D091C">
      <w:pPr>
        <w:numPr>
          <w:ilvl w:val="0"/>
          <w:numId w:val="14"/>
        </w:numPr>
        <w:spacing w:before="100" w:beforeAutospacing="1" w:after="100" w:afterAutospacing="1" w:line="240" w:lineRule="auto"/>
      </w:pPr>
      <w:r>
        <w:t xml:space="preserve">Shifting </w:t>
      </w:r>
    </w:p>
    <w:p w14:paraId="6343CA1C" w14:textId="77777777" w:rsidR="009D091C" w:rsidRDefault="009D091C" w:rsidP="009D091C">
      <w:pPr>
        <w:numPr>
          <w:ilvl w:val="0"/>
          <w:numId w:val="14"/>
        </w:numPr>
        <w:spacing w:before="100" w:beforeAutospacing="1" w:after="100" w:afterAutospacing="1" w:line="240" w:lineRule="auto"/>
      </w:pPr>
      <w:r>
        <w:t xml:space="preserve">Cropping </w:t>
      </w:r>
    </w:p>
    <w:p w14:paraId="3AAD7E92" w14:textId="77777777" w:rsidR="009D091C" w:rsidRDefault="009D091C" w:rsidP="009D091C">
      <w:pPr>
        <w:numPr>
          <w:ilvl w:val="0"/>
          <w:numId w:val="14"/>
        </w:numPr>
        <w:spacing w:before="100" w:beforeAutospacing="1" w:after="100" w:afterAutospacing="1" w:line="240" w:lineRule="auto"/>
      </w:pPr>
      <w:r>
        <w:t xml:space="preserve">Brightness adjustment </w:t>
      </w:r>
    </w:p>
    <w:p w14:paraId="2CDD7E2F" w14:textId="77777777" w:rsidR="009D091C" w:rsidRDefault="009D091C" w:rsidP="009D091C">
      <w:pPr>
        <w:pStyle w:val="NormalWeb"/>
      </w:pPr>
      <w:r>
        <w:t>Augmentation helps the model learn useful patterns from different variations of MRI images.</w:t>
      </w:r>
    </w:p>
    <w:p w14:paraId="483E8E11" w14:textId="35576B4E" w:rsidR="009D091C" w:rsidRDefault="009D091C" w:rsidP="009D091C"/>
    <w:p w14:paraId="22DCF679" w14:textId="77777777" w:rsidR="009D091C" w:rsidRDefault="009D091C" w:rsidP="009D091C">
      <w:pPr>
        <w:pStyle w:val="Heading2"/>
      </w:pPr>
      <w:r w:rsidRPr="009D091C">
        <w:rPr>
          <w:color w:val="auto"/>
        </w:rPr>
        <w:lastRenderedPageBreak/>
        <w:t>4. Exploratory Data Analysis Module</w:t>
      </w:r>
    </w:p>
    <w:p w14:paraId="11E840B3" w14:textId="77777777" w:rsidR="009D091C" w:rsidRDefault="009D091C" w:rsidP="009D091C">
      <w:pPr>
        <w:pStyle w:val="NormalWeb"/>
      </w:pPr>
      <w:r>
        <w:t xml:space="preserve">This module </w:t>
      </w:r>
      <w:proofErr w:type="spellStart"/>
      <w:r>
        <w:t>analyzes</w:t>
      </w:r>
      <w:proofErr w:type="spellEnd"/>
      <w:r>
        <w:t xml:space="preserve"> the collected MRI dataset to understand its structure and distribution.</w:t>
      </w:r>
    </w:p>
    <w:p w14:paraId="1606C41C" w14:textId="77777777" w:rsidR="009D091C" w:rsidRDefault="009D091C" w:rsidP="009D091C">
      <w:pPr>
        <w:pStyle w:val="NormalWeb"/>
      </w:pPr>
      <w:r>
        <w:t>The analysis includes:</w:t>
      </w:r>
    </w:p>
    <w:p w14:paraId="1C9E18AD" w14:textId="77777777" w:rsidR="009D091C" w:rsidRDefault="009D091C" w:rsidP="009D091C">
      <w:pPr>
        <w:numPr>
          <w:ilvl w:val="0"/>
          <w:numId w:val="15"/>
        </w:numPr>
        <w:spacing w:before="100" w:beforeAutospacing="1" w:after="100" w:afterAutospacing="1" w:line="240" w:lineRule="auto"/>
      </w:pPr>
      <w:r>
        <w:t xml:space="preserve">Number of images in each class </w:t>
      </w:r>
    </w:p>
    <w:p w14:paraId="782568A8" w14:textId="77777777" w:rsidR="009D091C" w:rsidRDefault="009D091C" w:rsidP="009D091C">
      <w:pPr>
        <w:numPr>
          <w:ilvl w:val="0"/>
          <w:numId w:val="15"/>
        </w:numPr>
        <w:spacing w:before="100" w:beforeAutospacing="1" w:after="100" w:afterAutospacing="1" w:line="240" w:lineRule="auto"/>
      </w:pPr>
      <w:r>
        <w:t xml:space="preserve">Training and testing distribution </w:t>
      </w:r>
    </w:p>
    <w:p w14:paraId="4E2CDDA1" w14:textId="77777777" w:rsidR="009D091C" w:rsidRDefault="009D091C" w:rsidP="009D091C">
      <w:pPr>
        <w:numPr>
          <w:ilvl w:val="0"/>
          <w:numId w:val="15"/>
        </w:numPr>
        <w:spacing w:before="100" w:beforeAutospacing="1" w:after="100" w:afterAutospacing="1" w:line="240" w:lineRule="auto"/>
      </w:pPr>
      <w:r>
        <w:t xml:space="preserve">Class distribution </w:t>
      </w:r>
    </w:p>
    <w:p w14:paraId="2A3F5935" w14:textId="77777777" w:rsidR="009D091C" w:rsidRDefault="009D091C" w:rsidP="009D091C">
      <w:pPr>
        <w:numPr>
          <w:ilvl w:val="0"/>
          <w:numId w:val="15"/>
        </w:numPr>
        <w:spacing w:before="100" w:beforeAutospacing="1" w:after="100" w:afterAutospacing="1" w:line="240" w:lineRule="auto"/>
      </w:pPr>
      <w:r>
        <w:t xml:space="preserve">Image dimensions </w:t>
      </w:r>
    </w:p>
    <w:p w14:paraId="5B4E196C" w14:textId="77777777" w:rsidR="009D091C" w:rsidRDefault="009D091C" w:rsidP="009D091C">
      <w:pPr>
        <w:numPr>
          <w:ilvl w:val="0"/>
          <w:numId w:val="15"/>
        </w:numPr>
        <w:spacing w:before="100" w:beforeAutospacing="1" w:after="100" w:afterAutospacing="1" w:line="240" w:lineRule="auto"/>
      </w:pPr>
      <w:r>
        <w:t xml:space="preserve">Sample MRI images </w:t>
      </w:r>
    </w:p>
    <w:p w14:paraId="5E3235E6" w14:textId="77777777" w:rsidR="009D091C" w:rsidRDefault="009D091C" w:rsidP="009D091C">
      <w:pPr>
        <w:numPr>
          <w:ilvl w:val="0"/>
          <w:numId w:val="15"/>
        </w:numPr>
        <w:spacing w:before="100" w:beforeAutospacing="1" w:after="100" w:afterAutospacing="1" w:line="240" w:lineRule="auto"/>
      </w:pPr>
      <w:r>
        <w:t xml:space="preserve">Pixel intensity distribution </w:t>
      </w:r>
    </w:p>
    <w:p w14:paraId="1606BA07" w14:textId="56FC41F3" w:rsidR="009D091C" w:rsidRDefault="009D091C" w:rsidP="009D091C">
      <w:pPr>
        <w:pStyle w:val="NormalWeb"/>
      </w:pPr>
      <w:r>
        <w:t>Charts and visualizations are generated to understand the dataset before model training.</w:t>
      </w:r>
    </w:p>
    <w:p w14:paraId="1B1B4A74" w14:textId="77777777" w:rsidR="009D091C" w:rsidRPr="009D091C" w:rsidRDefault="009D091C" w:rsidP="009D091C">
      <w:pPr>
        <w:pStyle w:val="Heading2"/>
        <w:rPr>
          <w:color w:val="auto"/>
        </w:rPr>
      </w:pPr>
      <w:r w:rsidRPr="009D091C">
        <w:rPr>
          <w:color w:val="auto"/>
        </w:rPr>
        <w:t>5. Feature Extraction Module</w:t>
      </w:r>
    </w:p>
    <w:p w14:paraId="0104088E" w14:textId="77777777" w:rsidR="009D091C" w:rsidRDefault="009D091C" w:rsidP="009D091C">
      <w:pPr>
        <w:pStyle w:val="NormalWeb"/>
      </w:pPr>
      <w:r>
        <w:t>This module extracts useful visual characteristics from brain MRI images.</w:t>
      </w:r>
    </w:p>
    <w:p w14:paraId="12C8DCD9" w14:textId="77777777" w:rsidR="009D091C" w:rsidRDefault="009D091C" w:rsidP="009D091C">
      <w:pPr>
        <w:pStyle w:val="NormalWeb"/>
      </w:pPr>
      <w:r>
        <w:t>Important image characteristics can include:</w:t>
      </w:r>
    </w:p>
    <w:p w14:paraId="3ECD1938" w14:textId="77777777" w:rsidR="009D091C" w:rsidRDefault="009D091C" w:rsidP="009D091C">
      <w:pPr>
        <w:numPr>
          <w:ilvl w:val="0"/>
          <w:numId w:val="16"/>
        </w:numPr>
        <w:spacing w:before="100" w:beforeAutospacing="1" w:after="100" w:afterAutospacing="1" w:line="240" w:lineRule="auto"/>
      </w:pPr>
      <w:r>
        <w:t xml:space="preserve">Shape </w:t>
      </w:r>
    </w:p>
    <w:p w14:paraId="5D4D5B03" w14:textId="77777777" w:rsidR="009D091C" w:rsidRDefault="009D091C" w:rsidP="009D091C">
      <w:pPr>
        <w:numPr>
          <w:ilvl w:val="0"/>
          <w:numId w:val="16"/>
        </w:numPr>
        <w:spacing w:before="100" w:beforeAutospacing="1" w:after="100" w:afterAutospacing="1" w:line="240" w:lineRule="auto"/>
      </w:pPr>
      <w:r>
        <w:t xml:space="preserve">Texture </w:t>
      </w:r>
    </w:p>
    <w:p w14:paraId="7BA96631" w14:textId="77777777" w:rsidR="009D091C" w:rsidRDefault="009D091C" w:rsidP="009D091C">
      <w:pPr>
        <w:numPr>
          <w:ilvl w:val="0"/>
          <w:numId w:val="16"/>
        </w:numPr>
        <w:spacing w:before="100" w:beforeAutospacing="1" w:after="100" w:afterAutospacing="1" w:line="240" w:lineRule="auto"/>
      </w:pPr>
      <w:r>
        <w:t xml:space="preserve">Intensity </w:t>
      </w:r>
    </w:p>
    <w:p w14:paraId="2CC2596B" w14:textId="77777777" w:rsidR="009D091C" w:rsidRDefault="009D091C" w:rsidP="009D091C">
      <w:pPr>
        <w:numPr>
          <w:ilvl w:val="0"/>
          <w:numId w:val="16"/>
        </w:numPr>
        <w:spacing w:before="100" w:beforeAutospacing="1" w:after="100" w:afterAutospacing="1" w:line="240" w:lineRule="auto"/>
      </w:pPr>
      <w:r>
        <w:t xml:space="preserve">Edges </w:t>
      </w:r>
    </w:p>
    <w:p w14:paraId="36ED1BD6" w14:textId="77777777" w:rsidR="009D091C" w:rsidRDefault="009D091C" w:rsidP="009D091C">
      <w:pPr>
        <w:numPr>
          <w:ilvl w:val="0"/>
          <w:numId w:val="16"/>
        </w:numPr>
        <w:spacing w:before="100" w:beforeAutospacing="1" w:after="100" w:afterAutospacing="1" w:line="240" w:lineRule="auto"/>
      </w:pPr>
      <w:r>
        <w:t xml:space="preserve">Tumor-related visual patterns </w:t>
      </w:r>
    </w:p>
    <w:p w14:paraId="78AEC971" w14:textId="5753DCF1" w:rsidR="009D091C" w:rsidRDefault="009D091C" w:rsidP="009D091C">
      <w:pPr>
        <w:pStyle w:val="NormalWeb"/>
      </w:pPr>
      <w:r>
        <w:t>For the CNN model, important features are automatically learned from the images through convolutional layers. Extracted deep features can also be used with traditional machine learning algorithms for comparison.</w:t>
      </w:r>
    </w:p>
    <w:p w14:paraId="6472F6B9" w14:textId="77777777" w:rsidR="009D091C" w:rsidRDefault="009D091C" w:rsidP="009D091C">
      <w:pPr>
        <w:pStyle w:val="Heading2"/>
      </w:pPr>
      <w:r w:rsidRPr="009D091C">
        <w:rPr>
          <w:color w:val="auto"/>
        </w:rPr>
        <w:t>6. Feature Selection and Dimensionality Reduction Module</w:t>
      </w:r>
    </w:p>
    <w:p w14:paraId="29700F05" w14:textId="77777777" w:rsidR="009D091C" w:rsidRDefault="009D091C" w:rsidP="009D091C">
      <w:pPr>
        <w:pStyle w:val="NormalWeb"/>
      </w:pPr>
      <w:r>
        <w:t>This module identifies important features and reduces unnecessary information from the extracted feature set.</w:t>
      </w:r>
    </w:p>
    <w:p w14:paraId="4AFCF74D" w14:textId="77777777" w:rsidR="009D091C" w:rsidRDefault="009D091C" w:rsidP="009D091C">
      <w:pPr>
        <w:pStyle w:val="NormalWeb"/>
      </w:pPr>
      <w:r>
        <w:t>Techniques such as:</w:t>
      </w:r>
    </w:p>
    <w:p w14:paraId="65A81F8F" w14:textId="77777777" w:rsidR="009D091C" w:rsidRDefault="009D091C" w:rsidP="009D091C">
      <w:pPr>
        <w:numPr>
          <w:ilvl w:val="0"/>
          <w:numId w:val="17"/>
        </w:numPr>
        <w:spacing w:before="100" w:beforeAutospacing="1" w:after="100" w:afterAutospacing="1" w:line="240" w:lineRule="auto"/>
      </w:pPr>
      <w:r>
        <w:t xml:space="preserve">Principal Component Analysis (PCA) </w:t>
      </w:r>
    </w:p>
    <w:p w14:paraId="7DCFA1F0" w14:textId="77777777" w:rsidR="009D091C" w:rsidRDefault="009D091C" w:rsidP="009D091C">
      <w:pPr>
        <w:numPr>
          <w:ilvl w:val="0"/>
          <w:numId w:val="17"/>
        </w:numPr>
        <w:spacing w:before="100" w:beforeAutospacing="1" w:after="100" w:afterAutospacing="1" w:line="240" w:lineRule="auto"/>
      </w:pPr>
      <w:r>
        <w:t xml:space="preserve">Feature importance </w:t>
      </w:r>
    </w:p>
    <w:p w14:paraId="21847118" w14:textId="77777777" w:rsidR="009D091C" w:rsidRDefault="009D091C" w:rsidP="009D091C">
      <w:pPr>
        <w:numPr>
          <w:ilvl w:val="0"/>
          <w:numId w:val="17"/>
        </w:numPr>
        <w:spacing w:before="100" w:beforeAutospacing="1" w:after="100" w:afterAutospacing="1" w:line="240" w:lineRule="auto"/>
      </w:pPr>
      <w:r>
        <w:t xml:space="preserve">Correlation analysis </w:t>
      </w:r>
    </w:p>
    <w:p w14:paraId="70F377C3" w14:textId="77777777" w:rsidR="009D091C" w:rsidRDefault="009D091C" w:rsidP="009D091C">
      <w:pPr>
        <w:numPr>
          <w:ilvl w:val="0"/>
          <w:numId w:val="17"/>
        </w:numPr>
        <w:spacing w:before="100" w:beforeAutospacing="1" w:after="100" w:afterAutospacing="1" w:line="240" w:lineRule="auto"/>
      </w:pPr>
      <w:r>
        <w:t xml:space="preserve">Recursive Feature Elimination (RFE) </w:t>
      </w:r>
    </w:p>
    <w:p w14:paraId="47467012" w14:textId="77777777" w:rsidR="009D091C" w:rsidRDefault="009D091C" w:rsidP="009D091C">
      <w:pPr>
        <w:pStyle w:val="NormalWeb"/>
      </w:pPr>
      <w:r>
        <w:t>can be used depending on the extracted feature representation.</w:t>
      </w:r>
    </w:p>
    <w:p w14:paraId="744642AB" w14:textId="77777777" w:rsidR="009D091C" w:rsidRDefault="009D091C" w:rsidP="009D091C">
      <w:pPr>
        <w:pStyle w:val="NormalWeb"/>
      </w:pPr>
      <w:r>
        <w:t>Dimensionality reduction helps simplify the feature space and can improve visualization and computational efficiency.</w:t>
      </w:r>
    </w:p>
    <w:p w14:paraId="46789C0C" w14:textId="474FFA51" w:rsidR="009D091C" w:rsidRDefault="009D091C" w:rsidP="009D091C"/>
    <w:p w14:paraId="1C075101" w14:textId="77777777" w:rsidR="009D091C" w:rsidRDefault="009D091C" w:rsidP="009D091C">
      <w:pPr>
        <w:pStyle w:val="Heading2"/>
      </w:pPr>
      <w:r w:rsidRPr="009D091C">
        <w:rPr>
          <w:color w:val="auto"/>
        </w:rPr>
        <w:lastRenderedPageBreak/>
        <w:t>7. Brain Tumor Classification Module</w:t>
      </w:r>
    </w:p>
    <w:p w14:paraId="5FBB4244" w14:textId="77777777" w:rsidR="009D091C" w:rsidRDefault="009D091C" w:rsidP="009D091C">
      <w:pPr>
        <w:pStyle w:val="NormalWeb"/>
      </w:pPr>
      <w:r>
        <w:t>This is the main predictive module of the project.</w:t>
      </w:r>
    </w:p>
    <w:p w14:paraId="2DEA1FAB" w14:textId="77777777" w:rsidR="009D091C" w:rsidRDefault="009D091C" w:rsidP="009D091C">
      <w:pPr>
        <w:pStyle w:val="NormalWeb"/>
      </w:pPr>
      <w:r>
        <w:t>The system classifies an input brain MRI image into one of the following categories:</w:t>
      </w:r>
    </w:p>
    <w:p w14:paraId="09CDAB5B" w14:textId="77777777" w:rsidR="009D091C" w:rsidRDefault="009D091C" w:rsidP="009D091C">
      <w:pPr>
        <w:pStyle w:val="NormalWeb"/>
      </w:pPr>
      <w:r>
        <w:rPr>
          <w:rStyle w:val="Strong"/>
        </w:rPr>
        <w:t xml:space="preserve">Glioma | Meningioma | Pituitary </w:t>
      </w:r>
      <w:proofErr w:type="spellStart"/>
      <w:r>
        <w:rPr>
          <w:rStyle w:val="Strong"/>
        </w:rPr>
        <w:t>Tumor</w:t>
      </w:r>
      <w:proofErr w:type="spellEnd"/>
      <w:r>
        <w:rPr>
          <w:rStyle w:val="Strong"/>
        </w:rPr>
        <w:t xml:space="preserve"> | No </w:t>
      </w:r>
      <w:proofErr w:type="spellStart"/>
      <w:r>
        <w:rPr>
          <w:rStyle w:val="Strong"/>
        </w:rPr>
        <w:t>Tumor</w:t>
      </w:r>
      <w:proofErr w:type="spellEnd"/>
    </w:p>
    <w:p w14:paraId="3233796F" w14:textId="77777777" w:rsidR="009D091C" w:rsidRDefault="009D091C" w:rsidP="009D091C">
      <w:pPr>
        <w:pStyle w:val="NormalWeb"/>
      </w:pPr>
      <w:r>
        <w:t>A Convolutional Neural Network (CNN) is used as the primary classification model because it is suitable for image classification tasks.</w:t>
      </w:r>
    </w:p>
    <w:p w14:paraId="02867CC2" w14:textId="3A357CEF" w:rsidR="009D091C" w:rsidRDefault="009D091C" w:rsidP="009D091C">
      <w:pPr>
        <w:pStyle w:val="NormalWeb"/>
      </w:pPr>
      <w:r>
        <w:t>Other machine learning algorithms can be trained using extracted features for comparison.</w:t>
      </w:r>
    </w:p>
    <w:p w14:paraId="7C6CD9E4" w14:textId="77777777" w:rsidR="009D091C" w:rsidRDefault="009D091C" w:rsidP="009D091C">
      <w:pPr>
        <w:pStyle w:val="Heading2"/>
      </w:pPr>
      <w:r w:rsidRPr="009D091C">
        <w:rPr>
          <w:color w:val="auto"/>
        </w:rPr>
        <w:t>8. CNN-Based Prediction Module</w:t>
      </w:r>
    </w:p>
    <w:p w14:paraId="76F0019A" w14:textId="77777777" w:rsidR="009D091C" w:rsidRDefault="009D091C" w:rsidP="009D091C">
      <w:pPr>
        <w:pStyle w:val="NormalWeb"/>
      </w:pPr>
      <w:r>
        <w:t>The CNN model automatically learns important visual features from MRI images.</w:t>
      </w:r>
    </w:p>
    <w:p w14:paraId="707A78F0" w14:textId="77777777" w:rsidR="009D091C" w:rsidRDefault="009D091C" w:rsidP="009D091C">
      <w:pPr>
        <w:pStyle w:val="NormalWeb"/>
      </w:pPr>
      <w:r>
        <w:t>A typical CNN architecture consists of:</w:t>
      </w:r>
    </w:p>
    <w:p w14:paraId="257E831B" w14:textId="77777777" w:rsidR="009D091C" w:rsidRDefault="009D091C" w:rsidP="009D091C">
      <w:pPr>
        <w:numPr>
          <w:ilvl w:val="0"/>
          <w:numId w:val="18"/>
        </w:numPr>
        <w:spacing w:before="100" w:beforeAutospacing="1" w:after="100" w:afterAutospacing="1" w:line="240" w:lineRule="auto"/>
      </w:pPr>
      <w:r>
        <w:t xml:space="preserve">Input Layer </w:t>
      </w:r>
    </w:p>
    <w:p w14:paraId="0178564A" w14:textId="77777777" w:rsidR="009D091C" w:rsidRDefault="009D091C" w:rsidP="009D091C">
      <w:pPr>
        <w:numPr>
          <w:ilvl w:val="0"/>
          <w:numId w:val="18"/>
        </w:numPr>
        <w:spacing w:before="100" w:beforeAutospacing="1" w:after="100" w:afterAutospacing="1" w:line="240" w:lineRule="auto"/>
      </w:pPr>
      <w:r>
        <w:t xml:space="preserve">Convolutional Layers </w:t>
      </w:r>
    </w:p>
    <w:p w14:paraId="00930032" w14:textId="77777777" w:rsidR="009D091C" w:rsidRDefault="009D091C" w:rsidP="009D091C">
      <w:pPr>
        <w:numPr>
          <w:ilvl w:val="0"/>
          <w:numId w:val="18"/>
        </w:numPr>
        <w:spacing w:before="100" w:beforeAutospacing="1" w:after="100" w:afterAutospacing="1" w:line="240" w:lineRule="auto"/>
      </w:pPr>
      <w:proofErr w:type="spellStart"/>
      <w:r>
        <w:t>ReLU</w:t>
      </w:r>
      <w:proofErr w:type="spellEnd"/>
      <w:r>
        <w:t xml:space="preserve"> Activation </w:t>
      </w:r>
    </w:p>
    <w:p w14:paraId="227B3132" w14:textId="77777777" w:rsidR="009D091C" w:rsidRDefault="009D091C" w:rsidP="009D091C">
      <w:pPr>
        <w:numPr>
          <w:ilvl w:val="0"/>
          <w:numId w:val="18"/>
        </w:numPr>
        <w:spacing w:before="100" w:beforeAutospacing="1" w:after="100" w:afterAutospacing="1" w:line="240" w:lineRule="auto"/>
      </w:pPr>
      <w:r>
        <w:t xml:space="preserve">Pooling Layers </w:t>
      </w:r>
    </w:p>
    <w:p w14:paraId="6B1AFE86" w14:textId="77777777" w:rsidR="009D091C" w:rsidRDefault="009D091C" w:rsidP="009D091C">
      <w:pPr>
        <w:numPr>
          <w:ilvl w:val="0"/>
          <w:numId w:val="18"/>
        </w:numPr>
        <w:spacing w:before="100" w:beforeAutospacing="1" w:after="100" w:afterAutospacing="1" w:line="240" w:lineRule="auto"/>
      </w:pPr>
      <w:r>
        <w:t xml:space="preserve">Flatten Layer </w:t>
      </w:r>
    </w:p>
    <w:p w14:paraId="05A34472" w14:textId="77777777" w:rsidR="009D091C" w:rsidRDefault="009D091C" w:rsidP="009D091C">
      <w:pPr>
        <w:numPr>
          <w:ilvl w:val="0"/>
          <w:numId w:val="18"/>
        </w:numPr>
        <w:spacing w:before="100" w:beforeAutospacing="1" w:after="100" w:afterAutospacing="1" w:line="240" w:lineRule="auto"/>
      </w:pPr>
      <w:r>
        <w:t xml:space="preserve">Fully Connected Layers </w:t>
      </w:r>
    </w:p>
    <w:p w14:paraId="6385788B" w14:textId="77777777" w:rsidR="009D091C" w:rsidRDefault="009D091C" w:rsidP="009D091C">
      <w:pPr>
        <w:numPr>
          <w:ilvl w:val="0"/>
          <w:numId w:val="18"/>
        </w:numPr>
        <w:spacing w:before="100" w:beforeAutospacing="1" w:after="100" w:afterAutospacing="1" w:line="240" w:lineRule="auto"/>
      </w:pPr>
      <w:r>
        <w:t xml:space="preserve">Output Layer </w:t>
      </w:r>
    </w:p>
    <w:p w14:paraId="126E5001" w14:textId="77777777" w:rsidR="009D091C" w:rsidRDefault="009D091C" w:rsidP="009D091C">
      <w:pPr>
        <w:pStyle w:val="NormalWeb"/>
      </w:pPr>
      <w:r>
        <w:t>The final output layer produces probabilities for the four brain MRI categories.</w:t>
      </w:r>
    </w:p>
    <w:p w14:paraId="71FCA04A" w14:textId="67CB9E40" w:rsidR="009D091C" w:rsidRDefault="009D091C" w:rsidP="009D091C">
      <w:pPr>
        <w:pStyle w:val="NormalWeb"/>
      </w:pPr>
      <w:r>
        <w:t>The class with the highest predicted probability is selected as the model's predicted category.</w:t>
      </w:r>
    </w:p>
    <w:p w14:paraId="039E3571" w14:textId="77777777" w:rsidR="009D091C" w:rsidRPr="009D091C" w:rsidRDefault="009D091C" w:rsidP="009D091C">
      <w:pPr>
        <w:pStyle w:val="Heading2"/>
        <w:rPr>
          <w:color w:val="auto"/>
        </w:rPr>
      </w:pPr>
      <w:r w:rsidRPr="009D091C">
        <w:rPr>
          <w:color w:val="auto"/>
        </w:rPr>
        <w:t>9. Risk / Confidence Prediction Module</w:t>
      </w:r>
    </w:p>
    <w:p w14:paraId="6774DB95" w14:textId="77777777" w:rsidR="009D091C" w:rsidRDefault="009D091C" w:rsidP="009D091C">
      <w:pPr>
        <w:pStyle w:val="NormalWeb"/>
      </w:pPr>
      <w:r>
        <w:t>This module provides a model-based confidence or risk indicator along with the classification result.</w:t>
      </w:r>
    </w:p>
    <w:p w14:paraId="0918D16D" w14:textId="77777777" w:rsidR="009D091C" w:rsidRDefault="009D091C" w:rsidP="009D091C">
      <w:pPr>
        <w:pStyle w:val="NormalWeb"/>
      </w:pPr>
      <w:r>
        <w:t>For example:</w:t>
      </w:r>
    </w:p>
    <w:p w14:paraId="18270476" w14:textId="77777777" w:rsidR="009D091C" w:rsidRDefault="009D091C" w:rsidP="009D091C">
      <w:pPr>
        <w:pStyle w:val="NormalWeb"/>
      </w:pPr>
      <w:r>
        <w:rPr>
          <w:rStyle w:val="Strong"/>
        </w:rPr>
        <w:t>Predicted Class:</w:t>
      </w:r>
      <w:r>
        <w:t xml:space="preserve"> Glioma </w:t>
      </w:r>
      <w:proofErr w:type="spellStart"/>
      <w:r>
        <w:t>Tumor</w:t>
      </w:r>
      <w:proofErr w:type="spellEnd"/>
      <w:r>
        <w:br/>
      </w:r>
      <w:r>
        <w:rPr>
          <w:rStyle w:val="Strong"/>
        </w:rPr>
        <w:t>Prediction Confidence:</w:t>
      </w:r>
      <w:r>
        <w:t xml:space="preserve"> 92%</w:t>
      </w:r>
    </w:p>
    <w:p w14:paraId="2BE2EFBF" w14:textId="77777777" w:rsidR="009D091C" w:rsidRDefault="009D091C" w:rsidP="009D091C">
      <w:pPr>
        <w:pStyle w:val="NormalWeb"/>
      </w:pPr>
      <w:r>
        <w:t>The confidence value represents how strongly the trained model supports its predicted class.</w:t>
      </w:r>
    </w:p>
    <w:p w14:paraId="3C1433CD" w14:textId="77777777" w:rsidR="009D091C" w:rsidRDefault="009D091C" w:rsidP="009D091C">
      <w:pPr>
        <w:pStyle w:val="NormalWeb"/>
      </w:pPr>
      <w:r>
        <w:t xml:space="preserve">If risk categories are displayed, they should be clearly described as </w:t>
      </w:r>
      <w:r>
        <w:rPr>
          <w:rStyle w:val="Strong"/>
        </w:rPr>
        <w:t>model-based indicators</w:t>
      </w:r>
      <w:r>
        <w:t xml:space="preserve"> and not as clinical patient-risk assessments.</w:t>
      </w:r>
    </w:p>
    <w:p w14:paraId="6E1408E6" w14:textId="0982E1F5" w:rsidR="009D091C" w:rsidRDefault="009D091C" w:rsidP="009D091C"/>
    <w:p w14:paraId="11A6600F" w14:textId="77777777" w:rsidR="009D091C" w:rsidRPr="009D091C" w:rsidRDefault="009D091C" w:rsidP="009D091C">
      <w:pPr>
        <w:pStyle w:val="Heading2"/>
        <w:rPr>
          <w:color w:val="auto"/>
        </w:rPr>
      </w:pPr>
      <w:r w:rsidRPr="009D091C">
        <w:rPr>
          <w:color w:val="auto"/>
        </w:rPr>
        <w:lastRenderedPageBreak/>
        <w:t>10. Pattern Mining Module</w:t>
      </w:r>
    </w:p>
    <w:p w14:paraId="36BFE6B5" w14:textId="77777777" w:rsidR="009D091C" w:rsidRDefault="009D091C" w:rsidP="009D091C">
      <w:pPr>
        <w:pStyle w:val="NormalWeb"/>
      </w:pPr>
      <w:r>
        <w:t>This module applies data mining techniques to discover useful patterns within the extracted MRI features and classification results.</w:t>
      </w:r>
    </w:p>
    <w:p w14:paraId="7B027DA0" w14:textId="77777777" w:rsidR="009D091C" w:rsidRDefault="009D091C" w:rsidP="009D091C">
      <w:pPr>
        <w:pStyle w:val="NormalWeb"/>
      </w:pPr>
      <w:r>
        <w:t xml:space="preserve">The system can </w:t>
      </w:r>
      <w:proofErr w:type="spellStart"/>
      <w:r>
        <w:t>analyze</w:t>
      </w:r>
      <w:proofErr w:type="spellEnd"/>
      <w:r>
        <w:t xml:space="preserve"> relationships between image characteristics and </w:t>
      </w:r>
      <w:proofErr w:type="spellStart"/>
      <w:r>
        <w:t>tumor</w:t>
      </w:r>
      <w:proofErr w:type="spellEnd"/>
      <w:r>
        <w:t xml:space="preserve"> categories.</w:t>
      </w:r>
    </w:p>
    <w:p w14:paraId="20BF37D6" w14:textId="49666314" w:rsidR="009D091C" w:rsidRDefault="009D091C" w:rsidP="009D091C">
      <w:pPr>
        <w:pStyle w:val="NormalWeb"/>
      </w:pPr>
      <w:r>
        <w:t>Association rule mining can be used to identify frequently occurring combinations of extracted feature patterns.</w:t>
      </w:r>
    </w:p>
    <w:p w14:paraId="62CDD678" w14:textId="77777777" w:rsidR="009D091C" w:rsidRPr="009D091C" w:rsidRDefault="009D091C" w:rsidP="009D091C">
      <w:pPr>
        <w:pStyle w:val="Heading2"/>
        <w:rPr>
          <w:color w:val="auto"/>
        </w:rPr>
      </w:pPr>
      <w:r w:rsidRPr="009D091C">
        <w:rPr>
          <w:color w:val="auto"/>
        </w:rPr>
        <w:t>11. Clustering Module</w:t>
      </w:r>
    </w:p>
    <w:p w14:paraId="0DA9AF9C" w14:textId="77777777" w:rsidR="009D091C" w:rsidRDefault="009D091C" w:rsidP="009D091C">
      <w:pPr>
        <w:pStyle w:val="NormalWeb"/>
      </w:pPr>
      <w:r>
        <w:t>K-Means clustering is used to group similar MRI feature representations without depending directly on the known class labels.</w:t>
      </w:r>
    </w:p>
    <w:p w14:paraId="41C2AA5F" w14:textId="77777777" w:rsidR="009D091C" w:rsidRDefault="009D091C" w:rsidP="009D091C">
      <w:pPr>
        <w:pStyle w:val="NormalWeb"/>
      </w:pPr>
      <w:r>
        <w:t xml:space="preserve">The clusters can be </w:t>
      </w:r>
      <w:proofErr w:type="spellStart"/>
      <w:r>
        <w:t>analyzed</w:t>
      </w:r>
      <w:proofErr w:type="spellEnd"/>
      <w:r>
        <w:t xml:space="preserve"> to identify naturally occurring similarities between different MRI images.</w:t>
      </w:r>
    </w:p>
    <w:p w14:paraId="263EA103" w14:textId="602FE5B8" w:rsidR="009D091C" w:rsidRDefault="009D091C" w:rsidP="009D091C">
      <w:pPr>
        <w:pStyle w:val="NormalWeb"/>
      </w:pPr>
      <w:r>
        <w:t>This module demonstrates the use of unsupervised learning for brain MRI data analysis.</w:t>
      </w:r>
    </w:p>
    <w:p w14:paraId="4BB3A810" w14:textId="77777777" w:rsidR="009D091C" w:rsidRPr="009D091C" w:rsidRDefault="009D091C" w:rsidP="009D091C">
      <w:pPr>
        <w:pStyle w:val="Heading2"/>
        <w:rPr>
          <w:color w:val="auto"/>
        </w:rPr>
      </w:pPr>
      <w:r w:rsidRPr="009D091C">
        <w:rPr>
          <w:color w:val="auto"/>
        </w:rPr>
        <w:t>12. Association Rule Mining Module</w:t>
      </w:r>
    </w:p>
    <w:p w14:paraId="46433B97" w14:textId="77777777" w:rsidR="009D091C" w:rsidRDefault="009D091C" w:rsidP="009D091C">
      <w:pPr>
        <w:pStyle w:val="NormalWeb"/>
      </w:pPr>
      <w:r>
        <w:t xml:space="preserve">The </w:t>
      </w:r>
      <w:proofErr w:type="spellStart"/>
      <w:r>
        <w:t>Apriori</w:t>
      </w:r>
      <w:proofErr w:type="spellEnd"/>
      <w:r>
        <w:t xml:space="preserve"> algorithm can be applied to suitable discretized or categorical feature representations.</w:t>
      </w:r>
    </w:p>
    <w:p w14:paraId="1C51D82A" w14:textId="77777777" w:rsidR="009D091C" w:rsidRDefault="009D091C" w:rsidP="009D091C">
      <w:pPr>
        <w:pStyle w:val="NormalWeb"/>
      </w:pPr>
      <w:r>
        <w:t>It identifies frequent combinations of characteristics and generates association rules using measures such as:</w:t>
      </w:r>
    </w:p>
    <w:p w14:paraId="0ADE819A" w14:textId="77777777" w:rsidR="009D091C" w:rsidRDefault="009D091C" w:rsidP="009D091C">
      <w:pPr>
        <w:numPr>
          <w:ilvl w:val="0"/>
          <w:numId w:val="19"/>
        </w:numPr>
        <w:spacing w:before="100" w:beforeAutospacing="1" w:after="100" w:afterAutospacing="1" w:line="240" w:lineRule="auto"/>
      </w:pPr>
      <w:r>
        <w:t xml:space="preserve">Support </w:t>
      </w:r>
    </w:p>
    <w:p w14:paraId="151EA938" w14:textId="77777777" w:rsidR="009D091C" w:rsidRDefault="009D091C" w:rsidP="009D091C">
      <w:pPr>
        <w:numPr>
          <w:ilvl w:val="0"/>
          <w:numId w:val="19"/>
        </w:numPr>
        <w:spacing w:before="100" w:beforeAutospacing="1" w:after="100" w:afterAutospacing="1" w:line="240" w:lineRule="auto"/>
      </w:pPr>
      <w:r>
        <w:t xml:space="preserve">Confidence </w:t>
      </w:r>
    </w:p>
    <w:p w14:paraId="544E8CA1" w14:textId="77777777" w:rsidR="009D091C" w:rsidRDefault="009D091C" w:rsidP="009D091C">
      <w:pPr>
        <w:numPr>
          <w:ilvl w:val="0"/>
          <w:numId w:val="19"/>
        </w:numPr>
        <w:spacing w:before="100" w:beforeAutospacing="1" w:after="100" w:afterAutospacing="1" w:line="240" w:lineRule="auto"/>
      </w:pPr>
      <w:r>
        <w:t xml:space="preserve">Lift </w:t>
      </w:r>
    </w:p>
    <w:p w14:paraId="1852DEB0" w14:textId="38AEF009" w:rsidR="009D091C" w:rsidRDefault="009D091C" w:rsidP="009D091C">
      <w:pPr>
        <w:pStyle w:val="NormalWeb"/>
      </w:pPr>
      <w:r>
        <w:t xml:space="preserve">The results can help demonstrate relationships between extracted MRI characteristics and </w:t>
      </w:r>
      <w:proofErr w:type="spellStart"/>
      <w:r>
        <w:t>tumor</w:t>
      </w:r>
      <w:proofErr w:type="spellEnd"/>
      <w:r>
        <w:t xml:space="preserve"> categories.</w:t>
      </w:r>
    </w:p>
    <w:p w14:paraId="3E35D67C" w14:textId="77777777" w:rsidR="009D091C" w:rsidRPr="00DD7720" w:rsidRDefault="009D091C" w:rsidP="009D091C">
      <w:pPr>
        <w:pStyle w:val="Heading2"/>
        <w:rPr>
          <w:color w:val="auto"/>
        </w:rPr>
      </w:pPr>
      <w:r w:rsidRPr="00DD7720">
        <w:rPr>
          <w:color w:val="auto"/>
        </w:rPr>
        <w:t>13. Data Visualization and Reporting Module</w:t>
      </w:r>
    </w:p>
    <w:p w14:paraId="32723701" w14:textId="77777777" w:rsidR="009D091C" w:rsidRDefault="009D091C" w:rsidP="009D091C">
      <w:pPr>
        <w:pStyle w:val="NormalWeb"/>
      </w:pPr>
      <w:r>
        <w:t>This module presents the results of the analysis using different visualization techniques.</w:t>
      </w:r>
    </w:p>
    <w:p w14:paraId="62B4E0AD" w14:textId="77777777" w:rsidR="009D091C" w:rsidRDefault="009D091C" w:rsidP="009D091C">
      <w:pPr>
        <w:pStyle w:val="NormalWeb"/>
      </w:pPr>
      <w:r>
        <w:t>Possible visualizations include:</w:t>
      </w:r>
    </w:p>
    <w:p w14:paraId="501C3958" w14:textId="77777777" w:rsidR="009D091C" w:rsidRDefault="009D091C" w:rsidP="009D091C">
      <w:pPr>
        <w:numPr>
          <w:ilvl w:val="0"/>
          <w:numId w:val="20"/>
        </w:numPr>
        <w:spacing w:before="100" w:beforeAutospacing="1" w:after="100" w:afterAutospacing="1" w:line="240" w:lineRule="auto"/>
      </w:pPr>
      <w:r>
        <w:t xml:space="preserve">Class distribution charts </w:t>
      </w:r>
    </w:p>
    <w:p w14:paraId="65D0BF68" w14:textId="77777777" w:rsidR="009D091C" w:rsidRDefault="009D091C" w:rsidP="009D091C">
      <w:pPr>
        <w:numPr>
          <w:ilvl w:val="0"/>
          <w:numId w:val="20"/>
        </w:numPr>
        <w:spacing w:before="100" w:beforeAutospacing="1" w:after="100" w:afterAutospacing="1" w:line="240" w:lineRule="auto"/>
      </w:pPr>
      <w:r>
        <w:t xml:space="preserve">Sample MRI images </w:t>
      </w:r>
    </w:p>
    <w:p w14:paraId="144BDBD7" w14:textId="77777777" w:rsidR="009D091C" w:rsidRDefault="009D091C" w:rsidP="009D091C">
      <w:pPr>
        <w:numPr>
          <w:ilvl w:val="0"/>
          <w:numId w:val="20"/>
        </w:numPr>
        <w:spacing w:before="100" w:beforeAutospacing="1" w:after="100" w:afterAutospacing="1" w:line="240" w:lineRule="auto"/>
      </w:pPr>
      <w:r>
        <w:t xml:space="preserve">Training accuracy graphs </w:t>
      </w:r>
    </w:p>
    <w:p w14:paraId="3D3D7F87" w14:textId="77777777" w:rsidR="009D091C" w:rsidRDefault="009D091C" w:rsidP="009D091C">
      <w:pPr>
        <w:numPr>
          <w:ilvl w:val="0"/>
          <w:numId w:val="20"/>
        </w:numPr>
        <w:spacing w:before="100" w:beforeAutospacing="1" w:after="100" w:afterAutospacing="1" w:line="240" w:lineRule="auto"/>
      </w:pPr>
      <w:r>
        <w:t xml:space="preserve">Training loss graphs </w:t>
      </w:r>
    </w:p>
    <w:p w14:paraId="7B522F43" w14:textId="77777777" w:rsidR="009D091C" w:rsidRDefault="009D091C" w:rsidP="009D091C">
      <w:pPr>
        <w:numPr>
          <w:ilvl w:val="0"/>
          <w:numId w:val="20"/>
        </w:numPr>
        <w:spacing w:before="100" w:beforeAutospacing="1" w:after="100" w:afterAutospacing="1" w:line="240" w:lineRule="auto"/>
      </w:pPr>
      <w:r>
        <w:t xml:space="preserve">Confusion matrix </w:t>
      </w:r>
    </w:p>
    <w:p w14:paraId="1AEC19A6" w14:textId="77777777" w:rsidR="009D091C" w:rsidRDefault="009D091C" w:rsidP="009D091C">
      <w:pPr>
        <w:numPr>
          <w:ilvl w:val="0"/>
          <w:numId w:val="20"/>
        </w:numPr>
        <w:spacing w:before="100" w:beforeAutospacing="1" w:after="100" w:afterAutospacing="1" w:line="240" w:lineRule="auto"/>
      </w:pPr>
      <w:r>
        <w:t xml:space="preserve">ROC curves </w:t>
      </w:r>
    </w:p>
    <w:p w14:paraId="6EA0B5F7" w14:textId="77777777" w:rsidR="009D091C" w:rsidRDefault="009D091C" w:rsidP="009D091C">
      <w:pPr>
        <w:numPr>
          <w:ilvl w:val="0"/>
          <w:numId w:val="20"/>
        </w:numPr>
        <w:spacing w:before="100" w:beforeAutospacing="1" w:after="100" w:afterAutospacing="1" w:line="240" w:lineRule="auto"/>
      </w:pPr>
      <w:r>
        <w:t xml:space="preserve">Precision-recall curves </w:t>
      </w:r>
    </w:p>
    <w:p w14:paraId="2671BB92" w14:textId="77777777" w:rsidR="009D091C" w:rsidRDefault="009D091C" w:rsidP="009D091C">
      <w:pPr>
        <w:numPr>
          <w:ilvl w:val="0"/>
          <w:numId w:val="20"/>
        </w:numPr>
        <w:spacing w:before="100" w:beforeAutospacing="1" w:after="100" w:afterAutospacing="1" w:line="240" w:lineRule="auto"/>
      </w:pPr>
      <w:r>
        <w:t xml:space="preserve">Feature visualizations </w:t>
      </w:r>
    </w:p>
    <w:p w14:paraId="743586CF" w14:textId="77777777" w:rsidR="009D091C" w:rsidRDefault="009D091C" w:rsidP="009D091C">
      <w:pPr>
        <w:numPr>
          <w:ilvl w:val="0"/>
          <w:numId w:val="20"/>
        </w:numPr>
        <w:spacing w:before="100" w:beforeAutospacing="1" w:after="100" w:afterAutospacing="1" w:line="240" w:lineRule="auto"/>
      </w:pPr>
      <w:r>
        <w:t xml:space="preserve">PCA plots </w:t>
      </w:r>
    </w:p>
    <w:p w14:paraId="4481AAEF" w14:textId="77777777" w:rsidR="009D091C" w:rsidRDefault="009D091C" w:rsidP="009D091C">
      <w:pPr>
        <w:numPr>
          <w:ilvl w:val="0"/>
          <w:numId w:val="20"/>
        </w:numPr>
        <w:spacing w:before="100" w:beforeAutospacing="1" w:after="100" w:afterAutospacing="1" w:line="240" w:lineRule="auto"/>
      </w:pPr>
      <w:r>
        <w:t xml:space="preserve">Clustering plots </w:t>
      </w:r>
    </w:p>
    <w:p w14:paraId="3D8776DB" w14:textId="77777777" w:rsidR="009D091C" w:rsidRDefault="009D091C" w:rsidP="009D091C">
      <w:pPr>
        <w:numPr>
          <w:ilvl w:val="0"/>
          <w:numId w:val="20"/>
        </w:numPr>
        <w:spacing w:before="100" w:beforeAutospacing="1" w:after="100" w:afterAutospacing="1" w:line="240" w:lineRule="auto"/>
      </w:pPr>
      <w:r>
        <w:t xml:space="preserve">Prediction confidence charts </w:t>
      </w:r>
    </w:p>
    <w:p w14:paraId="1AA0A17C" w14:textId="09C7404F" w:rsidR="009D091C" w:rsidRDefault="009D091C" w:rsidP="00DD7720">
      <w:pPr>
        <w:pStyle w:val="NormalWeb"/>
      </w:pPr>
      <w:r>
        <w:lastRenderedPageBreak/>
        <w:t>The system can also generate a report containing the prediction and model results.</w:t>
      </w:r>
    </w:p>
    <w:p w14:paraId="1F5FC680" w14:textId="77777777" w:rsidR="009D091C" w:rsidRPr="00DD7720" w:rsidRDefault="009D091C" w:rsidP="009D091C">
      <w:pPr>
        <w:pStyle w:val="Heading2"/>
        <w:rPr>
          <w:color w:val="auto"/>
        </w:rPr>
      </w:pPr>
      <w:r w:rsidRPr="00DD7720">
        <w:rPr>
          <w:color w:val="auto"/>
        </w:rPr>
        <w:t>14. Model Evaluation Module</w:t>
      </w:r>
    </w:p>
    <w:p w14:paraId="384ED5AC" w14:textId="77777777" w:rsidR="009D091C" w:rsidRDefault="009D091C" w:rsidP="009D091C">
      <w:pPr>
        <w:pStyle w:val="NormalWeb"/>
      </w:pPr>
      <w:r>
        <w:t>This module evaluates the performance of the developed models.</w:t>
      </w:r>
    </w:p>
    <w:p w14:paraId="4367F1AA" w14:textId="77777777" w:rsidR="009D091C" w:rsidRDefault="009D091C" w:rsidP="009D091C">
      <w:pPr>
        <w:pStyle w:val="NormalWeb"/>
      </w:pPr>
      <w:r>
        <w:t>The evaluation metrics include:</w:t>
      </w:r>
    </w:p>
    <w:p w14:paraId="05AED9DB" w14:textId="77777777" w:rsidR="009D091C" w:rsidRDefault="009D091C" w:rsidP="009D091C">
      <w:pPr>
        <w:numPr>
          <w:ilvl w:val="0"/>
          <w:numId w:val="21"/>
        </w:numPr>
        <w:spacing w:before="100" w:beforeAutospacing="1" w:after="100" w:afterAutospacing="1" w:line="240" w:lineRule="auto"/>
      </w:pPr>
      <w:r>
        <w:t xml:space="preserve">Accuracy </w:t>
      </w:r>
    </w:p>
    <w:p w14:paraId="1FE86AE5" w14:textId="77777777" w:rsidR="009D091C" w:rsidRDefault="009D091C" w:rsidP="009D091C">
      <w:pPr>
        <w:numPr>
          <w:ilvl w:val="0"/>
          <w:numId w:val="21"/>
        </w:numPr>
        <w:spacing w:before="100" w:beforeAutospacing="1" w:after="100" w:afterAutospacing="1" w:line="240" w:lineRule="auto"/>
      </w:pPr>
      <w:r>
        <w:t xml:space="preserve">Precision </w:t>
      </w:r>
    </w:p>
    <w:p w14:paraId="32599FD8" w14:textId="77777777" w:rsidR="009D091C" w:rsidRDefault="009D091C" w:rsidP="009D091C">
      <w:pPr>
        <w:numPr>
          <w:ilvl w:val="0"/>
          <w:numId w:val="21"/>
        </w:numPr>
        <w:spacing w:before="100" w:beforeAutospacing="1" w:after="100" w:afterAutospacing="1" w:line="240" w:lineRule="auto"/>
      </w:pPr>
      <w:r>
        <w:t xml:space="preserve">Recall </w:t>
      </w:r>
    </w:p>
    <w:p w14:paraId="3355F457" w14:textId="77777777" w:rsidR="009D091C" w:rsidRDefault="009D091C" w:rsidP="009D091C">
      <w:pPr>
        <w:numPr>
          <w:ilvl w:val="0"/>
          <w:numId w:val="21"/>
        </w:numPr>
        <w:spacing w:before="100" w:beforeAutospacing="1" w:after="100" w:afterAutospacing="1" w:line="240" w:lineRule="auto"/>
      </w:pPr>
      <w:r>
        <w:t xml:space="preserve">F1-Score </w:t>
      </w:r>
    </w:p>
    <w:p w14:paraId="038B8367" w14:textId="77777777" w:rsidR="009D091C" w:rsidRDefault="009D091C" w:rsidP="009D091C">
      <w:pPr>
        <w:numPr>
          <w:ilvl w:val="0"/>
          <w:numId w:val="21"/>
        </w:numPr>
        <w:spacing w:before="100" w:beforeAutospacing="1" w:after="100" w:afterAutospacing="1" w:line="240" w:lineRule="auto"/>
      </w:pPr>
      <w:r>
        <w:t xml:space="preserve">Confusion Matrix </w:t>
      </w:r>
    </w:p>
    <w:p w14:paraId="1A3CB912" w14:textId="77777777" w:rsidR="009D091C" w:rsidRDefault="009D091C" w:rsidP="009D091C">
      <w:pPr>
        <w:numPr>
          <w:ilvl w:val="0"/>
          <w:numId w:val="21"/>
        </w:numPr>
        <w:spacing w:before="100" w:beforeAutospacing="1" w:after="100" w:afterAutospacing="1" w:line="240" w:lineRule="auto"/>
      </w:pPr>
      <w:r>
        <w:t xml:space="preserve">ROC-AUC where applicable </w:t>
      </w:r>
    </w:p>
    <w:p w14:paraId="329505E1" w14:textId="1FDA4A22" w:rsidR="009D091C" w:rsidRDefault="009D091C" w:rsidP="00DD7720">
      <w:pPr>
        <w:pStyle w:val="NormalWeb"/>
      </w:pPr>
      <w:r>
        <w:t xml:space="preserve">The performance of CNN and other comparison models can be </w:t>
      </w:r>
      <w:proofErr w:type="spellStart"/>
      <w:r>
        <w:t>analyzed</w:t>
      </w:r>
      <w:proofErr w:type="spellEnd"/>
      <w:r>
        <w:t xml:space="preserve"> using the same test dataset.</w:t>
      </w:r>
    </w:p>
    <w:p w14:paraId="1A0F52D8" w14:textId="77777777" w:rsidR="009D091C" w:rsidRPr="00DD7720" w:rsidRDefault="009D091C" w:rsidP="009D091C">
      <w:pPr>
        <w:pStyle w:val="Heading2"/>
        <w:rPr>
          <w:color w:val="auto"/>
        </w:rPr>
      </w:pPr>
      <w:r w:rsidRPr="00DD7720">
        <w:rPr>
          <w:color w:val="auto"/>
        </w:rPr>
        <w:t>15. User Interface and Dashboard Module</w:t>
      </w:r>
    </w:p>
    <w:p w14:paraId="58E9F498" w14:textId="77777777" w:rsidR="009D091C" w:rsidRDefault="009D091C" w:rsidP="009D091C">
      <w:pPr>
        <w:pStyle w:val="NormalWeb"/>
      </w:pPr>
      <w:r>
        <w:t>The dashboard provides a simple interface for interacting with the prediction system.</w:t>
      </w:r>
    </w:p>
    <w:p w14:paraId="22595A0A" w14:textId="77777777" w:rsidR="009D091C" w:rsidRDefault="009D091C" w:rsidP="009D091C">
      <w:pPr>
        <w:pStyle w:val="NormalWeb"/>
      </w:pPr>
      <w:r>
        <w:t>The user can:</w:t>
      </w:r>
    </w:p>
    <w:p w14:paraId="58DFFDE9" w14:textId="77777777" w:rsidR="009D091C" w:rsidRDefault="009D091C" w:rsidP="009D091C">
      <w:pPr>
        <w:numPr>
          <w:ilvl w:val="0"/>
          <w:numId w:val="22"/>
        </w:numPr>
        <w:spacing w:before="100" w:beforeAutospacing="1" w:after="100" w:afterAutospacing="1" w:line="240" w:lineRule="auto"/>
      </w:pPr>
      <w:r>
        <w:t xml:space="preserve">Upload a brain MRI image </w:t>
      </w:r>
    </w:p>
    <w:p w14:paraId="241CAA0A" w14:textId="77777777" w:rsidR="009D091C" w:rsidRDefault="009D091C" w:rsidP="009D091C">
      <w:pPr>
        <w:numPr>
          <w:ilvl w:val="0"/>
          <w:numId w:val="22"/>
        </w:numPr>
        <w:spacing w:before="100" w:beforeAutospacing="1" w:after="100" w:afterAutospacing="1" w:line="240" w:lineRule="auto"/>
      </w:pPr>
      <w:r>
        <w:t xml:space="preserve">Start prediction </w:t>
      </w:r>
    </w:p>
    <w:p w14:paraId="7AB405AA" w14:textId="77777777" w:rsidR="009D091C" w:rsidRDefault="009D091C" w:rsidP="009D091C">
      <w:pPr>
        <w:numPr>
          <w:ilvl w:val="0"/>
          <w:numId w:val="22"/>
        </w:numPr>
        <w:spacing w:before="100" w:beforeAutospacing="1" w:after="100" w:afterAutospacing="1" w:line="240" w:lineRule="auto"/>
      </w:pPr>
      <w:r>
        <w:t xml:space="preserve">View the predicted tumor category </w:t>
      </w:r>
    </w:p>
    <w:p w14:paraId="674A4843" w14:textId="77777777" w:rsidR="009D091C" w:rsidRDefault="009D091C" w:rsidP="009D091C">
      <w:pPr>
        <w:numPr>
          <w:ilvl w:val="0"/>
          <w:numId w:val="22"/>
        </w:numPr>
        <w:spacing w:before="100" w:beforeAutospacing="1" w:after="100" w:afterAutospacing="1" w:line="240" w:lineRule="auto"/>
      </w:pPr>
      <w:r>
        <w:t xml:space="preserve">View prediction confidence </w:t>
      </w:r>
    </w:p>
    <w:p w14:paraId="27C315C6" w14:textId="77777777" w:rsidR="009D091C" w:rsidRDefault="009D091C" w:rsidP="009D091C">
      <w:pPr>
        <w:numPr>
          <w:ilvl w:val="0"/>
          <w:numId w:val="22"/>
        </w:numPr>
        <w:spacing w:before="100" w:beforeAutospacing="1" w:after="100" w:afterAutospacing="1" w:line="240" w:lineRule="auto"/>
      </w:pPr>
      <w:r>
        <w:t xml:space="preserve">View analysis results </w:t>
      </w:r>
    </w:p>
    <w:p w14:paraId="022701D5" w14:textId="77777777" w:rsidR="009D091C" w:rsidRDefault="009D091C" w:rsidP="009D091C">
      <w:pPr>
        <w:numPr>
          <w:ilvl w:val="0"/>
          <w:numId w:val="22"/>
        </w:numPr>
        <w:spacing w:before="100" w:beforeAutospacing="1" w:after="100" w:afterAutospacing="1" w:line="240" w:lineRule="auto"/>
      </w:pPr>
      <w:r>
        <w:t xml:space="preserve">View previous predictions </w:t>
      </w:r>
    </w:p>
    <w:p w14:paraId="2D7E04FF" w14:textId="77777777" w:rsidR="009D091C" w:rsidRDefault="009D091C" w:rsidP="009D091C">
      <w:pPr>
        <w:numPr>
          <w:ilvl w:val="0"/>
          <w:numId w:val="22"/>
        </w:numPr>
        <w:spacing w:before="100" w:beforeAutospacing="1" w:after="100" w:afterAutospacing="1" w:line="240" w:lineRule="auto"/>
      </w:pPr>
      <w:r>
        <w:t xml:space="preserve">Generate reports </w:t>
      </w:r>
    </w:p>
    <w:p w14:paraId="4DA3887D" w14:textId="784C72D8" w:rsidR="009D091C" w:rsidRDefault="009D091C" w:rsidP="00DD7720">
      <w:pPr>
        <w:pStyle w:val="NormalWeb"/>
      </w:pPr>
      <w:r>
        <w:t>The interface should clearly state that the result is an AI-based prediction and not a medical diagnosis.</w:t>
      </w:r>
    </w:p>
    <w:p w14:paraId="15B7EFEA" w14:textId="77777777" w:rsidR="009D091C" w:rsidRDefault="009D091C" w:rsidP="009D091C">
      <w:pPr>
        <w:pStyle w:val="Heading2"/>
      </w:pPr>
      <w:r w:rsidRPr="00DD7720">
        <w:rPr>
          <w:color w:val="auto"/>
        </w:rPr>
        <w:t>16. Login and Registration Module</w:t>
      </w:r>
    </w:p>
    <w:p w14:paraId="4C7BA8F1" w14:textId="77777777" w:rsidR="009D091C" w:rsidRDefault="009D091C" w:rsidP="009D091C">
      <w:pPr>
        <w:pStyle w:val="NormalWeb"/>
      </w:pPr>
      <w:r>
        <w:t>This module provides secure access to the application.</w:t>
      </w:r>
    </w:p>
    <w:p w14:paraId="3F0D0396" w14:textId="77777777" w:rsidR="009D091C" w:rsidRDefault="009D091C" w:rsidP="009D091C">
      <w:pPr>
        <w:pStyle w:val="NormalWeb"/>
      </w:pPr>
      <w:r>
        <w:t>Users can:</w:t>
      </w:r>
    </w:p>
    <w:p w14:paraId="714F69C1" w14:textId="77777777" w:rsidR="009D091C" w:rsidRDefault="009D091C" w:rsidP="009D091C">
      <w:pPr>
        <w:numPr>
          <w:ilvl w:val="0"/>
          <w:numId w:val="23"/>
        </w:numPr>
        <w:spacing w:before="100" w:beforeAutospacing="1" w:after="100" w:afterAutospacing="1" w:line="240" w:lineRule="auto"/>
      </w:pPr>
      <w:r>
        <w:t xml:space="preserve">Create an account </w:t>
      </w:r>
    </w:p>
    <w:p w14:paraId="0E991045" w14:textId="77777777" w:rsidR="009D091C" w:rsidRDefault="009D091C" w:rsidP="009D091C">
      <w:pPr>
        <w:numPr>
          <w:ilvl w:val="0"/>
          <w:numId w:val="23"/>
        </w:numPr>
        <w:spacing w:before="100" w:beforeAutospacing="1" w:after="100" w:afterAutospacing="1" w:line="240" w:lineRule="auto"/>
      </w:pPr>
      <w:r>
        <w:t xml:space="preserve">Log in </w:t>
      </w:r>
    </w:p>
    <w:p w14:paraId="2111E3FC" w14:textId="77777777" w:rsidR="009D091C" w:rsidRDefault="009D091C" w:rsidP="009D091C">
      <w:pPr>
        <w:numPr>
          <w:ilvl w:val="0"/>
          <w:numId w:val="23"/>
        </w:numPr>
        <w:spacing w:before="100" w:beforeAutospacing="1" w:after="100" w:afterAutospacing="1" w:line="240" w:lineRule="auto"/>
      </w:pPr>
      <w:r>
        <w:t xml:space="preserve">Log out </w:t>
      </w:r>
    </w:p>
    <w:p w14:paraId="466407DF" w14:textId="77777777" w:rsidR="009D091C" w:rsidRDefault="009D091C" w:rsidP="009D091C">
      <w:pPr>
        <w:numPr>
          <w:ilvl w:val="0"/>
          <w:numId w:val="23"/>
        </w:numPr>
        <w:spacing w:before="100" w:beforeAutospacing="1" w:after="100" w:afterAutospacing="1" w:line="240" w:lineRule="auto"/>
      </w:pPr>
      <w:r>
        <w:t xml:space="preserve">Manage their account </w:t>
      </w:r>
    </w:p>
    <w:p w14:paraId="068EE13D" w14:textId="77777777" w:rsidR="009D091C" w:rsidRDefault="009D091C" w:rsidP="009D091C">
      <w:pPr>
        <w:pStyle w:val="NormalWeb"/>
      </w:pPr>
      <w:r>
        <w:t>Authentication can be implemented to protect user-specific prediction history and application information.</w:t>
      </w:r>
    </w:p>
    <w:p w14:paraId="326391DD" w14:textId="27DEC9F2" w:rsidR="009D091C" w:rsidRDefault="009D091C" w:rsidP="009D091C"/>
    <w:p w14:paraId="30DFA7AC" w14:textId="77777777" w:rsidR="009D091C" w:rsidRPr="00DD7720" w:rsidRDefault="009D091C" w:rsidP="009D091C">
      <w:pPr>
        <w:pStyle w:val="Heading2"/>
        <w:rPr>
          <w:color w:val="auto"/>
        </w:rPr>
      </w:pPr>
      <w:r w:rsidRPr="00DD7720">
        <w:rPr>
          <w:color w:val="auto"/>
        </w:rPr>
        <w:lastRenderedPageBreak/>
        <w:t>17. Prediction History Module</w:t>
      </w:r>
    </w:p>
    <w:p w14:paraId="0F3049E7" w14:textId="77777777" w:rsidR="009D091C" w:rsidRDefault="009D091C" w:rsidP="009D091C">
      <w:pPr>
        <w:pStyle w:val="NormalWeb"/>
      </w:pPr>
      <w:r>
        <w:t>This module stores previous prediction results for authenticated users.</w:t>
      </w:r>
    </w:p>
    <w:p w14:paraId="4A8FE348" w14:textId="77777777" w:rsidR="009D091C" w:rsidRDefault="009D091C" w:rsidP="009D091C">
      <w:pPr>
        <w:pStyle w:val="NormalWeb"/>
      </w:pPr>
      <w:r>
        <w:t>The stored information can include:</w:t>
      </w:r>
    </w:p>
    <w:p w14:paraId="0D0F1C1F" w14:textId="77777777" w:rsidR="009D091C" w:rsidRDefault="009D091C" w:rsidP="009D091C">
      <w:pPr>
        <w:numPr>
          <w:ilvl w:val="0"/>
          <w:numId w:val="24"/>
        </w:numPr>
        <w:spacing w:before="100" w:beforeAutospacing="1" w:after="100" w:afterAutospacing="1" w:line="240" w:lineRule="auto"/>
      </w:pPr>
      <w:r>
        <w:t xml:space="preserve">Uploaded image reference </w:t>
      </w:r>
    </w:p>
    <w:p w14:paraId="17B6985F" w14:textId="77777777" w:rsidR="009D091C" w:rsidRDefault="009D091C" w:rsidP="009D091C">
      <w:pPr>
        <w:numPr>
          <w:ilvl w:val="0"/>
          <w:numId w:val="24"/>
        </w:numPr>
        <w:spacing w:before="100" w:beforeAutospacing="1" w:after="100" w:afterAutospacing="1" w:line="240" w:lineRule="auto"/>
      </w:pPr>
      <w:r>
        <w:t xml:space="preserve">Date and time </w:t>
      </w:r>
    </w:p>
    <w:p w14:paraId="53003673" w14:textId="77777777" w:rsidR="009D091C" w:rsidRDefault="009D091C" w:rsidP="009D091C">
      <w:pPr>
        <w:numPr>
          <w:ilvl w:val="0"/>
          <w:numId w:val="24"/>
        </w:numPr>
        <w:spacing w:before="100" w:beforeAutospacing="1" w:after="100" w:afterAutospacing="1" w:line="240" w:lineRule="auto"/>
      </w:pPr>
      <w:r>
        <w:t xml:space="preserve">Predicted tumor category </w:t>
      </w:r>
    </w:p>
    <w:p w14:paraId="4A35AD9F" w14:textId="77777777" w:rsidR="009D091C" w:rsidRDefault="009D091C" w:rsidP="009D091C">
      <w:pPr>
        <w:numPr>
          <w:ilvl w:val="0"/>
          <w:numId w:val="24"/>
        </w:numPr>
        <w:spacing w:before="100" w:beforeAutospacing="1" w:after="100" w:afterAutospacing="1" w:line="240" w:lineRule="auto"/>
      </w:pPr>
      <w:r>
        <w:t xml:space="preserve">Prediction confidence </w:t>
      </w:r>
    </w:p>
    <w:p w14:paraId="0852906C" w14:textId="77777777" w:rsidR="009D091C" w:rsidRDefault="009D091C" w:rsidP="009D091C">
      <w:pPr>
        <w:numPr>
          <w:ilvl w:val="0"/>
          <w:numId w:val="24"/>
        </w:numPr>
        <w:spacing w:before="100" w:beforeAutospacing="1" w:after="100" w:afterAutospacing="1" w:line="240" w:lineRule="auto"/>
      </w:pPr>
      <w:r>
        <w:t xml:space="preserve">Model used </w:t>
      </w:r>
    </w:p>
    <w:p w14:paraId="28EE1D77" w14:textId="3A0706E9" w:rsidR="009D091C" w:rsidRDefault="009D091C" w:rsidP="00B31F70">
      <w:pPr>
        <w:pStyle w:val="NormalWeb"/>
      </w:pPr>
      <w:r>
        <w:t>Users can view previous prediction records through the dashboard.</w:t>
      </w:r>
    </w:p>
    <w:p w14:paraId="51ED372B" w14:textId="77777777" w:rsidR="009D091C" w:rsidRDefault="009D091C" w:rsidP="009D091C">
      <w:pPr>
        <w:pStyle w:val="Heading2"/>
      </w:pPr>
      <w:r w:rsidRPr="00DD7720">
        <w:rPr>
          <w:color w:val="auto"/>
        </w:rPr>
        <w:t>18. Report Generation Module</w:t>
      </w:r>
    </w:p>
    <w:p w14:paraId="146A5DC4" w14:textId="77777777" w:rsidR="009D091C" w:rsidRDefault="009D091C" w:rsidP="009D091C">
      <w:pPr>
        <w:pStyle w:val="NormalWeb"/>
      </w:pPr>
      <w:r>
        <w:t>This module generates a report containing the prediction results and important analytical information.</w:t>
      </w:r>
    </w:p>
    <w:p w14:paraId="4F9BE651" w14:textId="77777777" w:rsidR="009D091C" w:rsidRDefault="009D091C" w:rsidP="009D091C">
      <w:pPr>
        <w:pStyle w:val="NormalWeb"/>
      </w:pPr>
      <w:r>
        <w:t>The report can include:</w:t>
      </w:r>
    </w:p>
    <w:p w14:paraId="2ADFA185" w14:textId="77777777" w:rsidR="009D091C" w:rsidRDefault="009D091C" w:rsidP="009D091C">
      <w:pPr>
        <w:numPr>
          <w:ilvl w:val="0"/>
          <w:numId w:val="25"/>
        </w:numPr>
        <w:spacing w:before="100" w:beforeAutospacing="1" w:after="100" w:afterAutospacing="1" w:line="240" w:lineRule="auto"/>
      </w:pPr>
      <w:r>
        <w:t xml:space="preserve">Input MRI image </w:t>
      </w:r>
    </w:p>
    <w:p w14:paraId="60443AF7" w14:textId="77777777" w:rsidR="009D091C" w:rsidRDefault="009D091C" w:rsidP="009D091C">
      <w:pPr>
        <w:numPr>
          <w:ilvl w:val="0"/>
          <w:numId w:val="25"/>
        </w:numPr>
        <w:spacing w:before="100" w:beforeAutospacing="1" w:after="100" w:afterAutospacing="1" w:line="240" w:lineRule="auto"/>
      </w:pPr>
      <w:r>
        <w:t xml:space="preserve">Predicted tumor category </w:t>
      </w:r>
    </w:p>
    <w:p w14:paraId="3496F2CB" w14:textId="77777777" w:rsidR="009D091C" w:rsidRDefault="009D091C" w:rsidP="009D091C">
      <w:pPr>
        <w:numPr>
          <w:ilvl w:val="0"/>
          <w:numId w:val="25"/>
        </w:numPr>
        <w:spacing w:before="100" w:beforeAutospacing="1" w:after="100" w:afterAutospacing="1" w:line="240" w:lineRule="auto"/>
      </w:pPr>
      <w:r>
        <w:t xml:space="preserve">Model confidence </w:t>
      </w:r>
    </w:p>
    <w:p w14:paraId="1DED2027" w14:textId="77777777" w:rsidR="009D091C" w:rsidRDefault="009D091C" w:rsidP="009D091C">
      <w:pPr>
        <w:numPr>
          <w:ilvl w:val="0"/>
          <w:numId w:val="25"/>
        </w:numPr>
        <w:spacing w:before="100" w:beforeAutospacing="1" w:after="100" w:afterAutospacing="1" w:line="240" w:lineRule="auto"/>
      </w:pPr>
      <w:r>
        <w:t xml:space="preserve">Date and time </w:t>
      </w:r>
    </w:p>
    <w:p w14:paraId="2CF739CF" w14:textId="77777777" w:rsidR="009D091C" w:rsidRDefault="009D091C" w:rsidP="009D091C">
      <w:pPr>
        <w:numPr>
          <w:ilvl w:val="0"/>
          <w:numId w:val="25"/>
        </w:numPr>
        <w:spacing w:before="100" w:beforeAutospacing="1" w:after="100" w:afterAutospacing="1" w:line="240" w:lineRule="auto"/>
      </w:pPr>
      <w:r>
        <w:t xml:space="preserve">Model information </w:t>
      </w:r>
    </w:p>
    <w:p w14:paraId="2371722C" w14:textId="77777777" w:rsidR="009D091C" w:rsidRDefault="009D091C" w:rsidP="009D091C">
      <w:pPr>
        <w:numPr>
          <w:ilvl w:val="0"/>
          <w:numId w:val="25"/>
        </w:numPr>
        <w:spacing w:before="100" w:beforeAutospacing="1" w:after="100" w:afterAutospacing="1" w:line="240" w:lineRule="auto"/>
      </w:pPr>
      <w:r>
        <w:t xml:space="preserve">Evaluation information </w:t>
      </w:r>
    </w:p>
    <w:p w14:paraId="6033D79B" w14:textId="04E82011" w:rsidR="00E47516" w:rsidRDefault="009D091C" w:rsidP="00DD7720">
      <w:pPr>
        <w:pStyle w:val="NormalWeb"/>
      </w:pPr>
      <w:r>
        <w:t>The report should contain a clear statement that the result is intended for academic/research use and is not a clinical diagnosis.</w:t>
      </w:r>
    </w:p>
    <w:p w14:paraId="22ED3E88" w14:textId="77777777" w:rsidR="00CD6408" w:rsidRDefault="00CD6408">
      <w:pPr>
        <w:spacing w:before="140" w:after="60"/>
        <w:rPr>
          <w:b/>
          <w:sz w:val="26"/>
        </w:rPr>
      </w:pPr>
    </w:p>
    <w:p w14:paraId="32EE5AF3" w14:textId="1256B1BC" w:rsidR="00100BCF" w:rsidRDefault="00DD7720">
      <w:pPr>
        <w:spacing w:before="140" w:after="60"/>
      </w:pPr>
      <w:r>
        <w:rPr>
          <w:b/>
          <w:sz w:val="26"/>
        </w:rPr>
        <w:t>ALGORITHMS USED FOR EACH MODULE / COMPONENT</w:t>
      </w:r>
    </w:p>
    <w:p w14:paraId="1F023526" w14:textId="0284BAF5" w:rsidR="00CD6408" w:rsidRDefault="00DD7720">
      <w:pPr>
        <w:spacing w:after="100" w:line="252" w:lineRule="auto"/>
      </w:pPr>
      <w:r>
        <w:t>The system employs machine learning, statistical analysis, association rule mining, clustering, and feature engineering techniques across its analytical pipeline.</w:t>
      </w:r>
    </w:p>
    <w:p w14:paraId="3904EA6C" w14:textId="77777777" w:rsidR="00CD6408" w:rsidRDefault="00CD6408">
      <w:pPr>
        <w:spacing w:after="100" w:line="252"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2740"/>
        <w:gridCol w:w="4154"/>
      </w:tblGrid>
      <w:tr w:rsidR="00CD6408" w:rsidRPr="00CD6408" w14:paraId="7E952AE5" w14:textId="77777777" w:rsidTr="00CD6408">
        <w:trPr>
          <w:tblHeader/>
          <w:tblCellSpacing w:w="15" w:type="dxa"/>
        </w:trPr>
        <w:tc>
          <w:tcPr>
            <w:tcW w:w="0" w:type="auto"/>
            <w:vAlign w:val="center"/>
            <w:hideMark/>
          </w:tcPr>
          <w:p w14:paraId="32BDC3CE" w14:textId="77777777" w:rsidR="00CD6408" w:rsidRPr="00CD6408" w:rsidRDefault="00CD6408" w:rsidP="00CD6408">
            <w:pPr>
              <w:spacing w:after="100" w:line="252" w:lineRule="auto"/>
              <w:rPr>
                <w:b/>
                <w:bCs/>
                <w:lang w:val="en-IN"/>
              </w:rPr>
            </w:pPr>
            <w:r w:rsidRPr="00CD6408">
              <w:rPr>
                <w:b/>
                <w:bCs/>
                <w:lang w:val="en-IN"/>
              </w:rPr>
              <w:t>Component / Module</w:t>
            </w:r>
          </w:p>
        </w:tc>
        <w:tc>
          <w:tcPr>
            <w:tcW w:w="0" w:type="auto"/>
            <w:vAlign w:val="center"/>
            <w:hideMark/>
          </w:tcPr>
          <w:p w14:paraId="350D76E0" w14:textId="77777777" w:rsidR="00CD6408" w:rsidRPr="00CD6408" w:rsidRDefault="00CD6408" w:rsidP="00CD6408">
            <w:pPr>
              <w:spacing w:after="100" w:line="252" w:lineRule="auto"/>
              <w:rPr>
                <w:b/>
                <w:bCs/>
                <w:lang w:val="en-IN"/>
              </w:rPr>
            </w:pPr>
            <w:r w:rsidRPr="00CD6408">
              <w:rPr>
                <w:b/>
                <w:bCs/>
                <w:lang w:val="en-IN"/>
              </w:rPr>
              <w:t>Algorithm / Technique</w:t>
            </w:r>
          </w:p>
        </w:tc>
        <w:tc>
          <w:tcPr>
            <w:tcW w:w="0" w:type="auto"/>
            <w:vAlign w:val="center"/>
            <w:hideMark/>
          </w:tcPr>
          <w:p w14:paraId="60963C53" w14:textId="77777777" w:rsidR="00CD6408" w:rsidRPr="00CD6408" w:rsidRDefault="00CD6408" w:rsidP="00CD6408">
            <w:pPr>
              <w:spacing w:after="100" w:line="252" w:lineRule="auto"/>
              <w:rPr>
                <w:b/>
                <w:bCs/>
                <w:lang w:val="en-IN"/>
              </w:rPr>
            </w:pPr>
            <w:r w:rsidRPr="00CD6408">
              <w:rPr>
                <w:b/>
                <w:bCs/>
                <w:lang w:val="en-IN"/>
              </w:rPr>
              <w:t>Purpose</w:t>
            </w:r>
          </w:p>
        </w:tc>
      </w:tr>
      <w:tr w:rsidR="00CD6408" w:rsidRPr="00CD6408" w14:paraId="2A3596E8" w14:textId="77777777" w:rsidTr="00CD6408">
        <w:trPr>
          <w:tblCellSpacing w:w="15" w:type="dxa"/>
        </w:trPr>
        <w:tc>
          <w:tcPr>
            <w:tcW w:w="0" w:type="auto"/>
            <w:vAlign w:val="center"/>
            <w:hideMark/>
          </w:tcPr>
          <w:p w14:paraId="3B9B7EDD" w14:textId="77777777" w:rsidR="00CD6408" w:rsidRPr="00CD6408" w:rsidRDefault="00CD6408" w:rsidP="00CD6408">
            <w:pPr>
              <w:spacing w:after="100" w:line="252" w:lineRule="auto"/>
              <w:rPr>
                <w:lang w:val="en-IN"/>
              </w:rPr>
            </w:pPr>
            <w:r w:rsidRPr="00CD6408">
              <w:rPr>
                <w:lang w:val="en-IN"/>
              </w:rPr>
              <w:t xml:space="preserve">Image </w:t>
            </w:r>
            <w:proofErr w:type="spellStart"/>
            <w:r w:rsidRPr="00CD6408">
              <w:rPr>
                <w:lang w:val="en-IN"/>
              </w:rPr>
              <w:t>Preprocessing</w:t>
            </w:r>
            <w:proofErr w:type="spellEnd"/>
          </w:p>
        </w:tc>
        <w:tc>
          <w:tcPr>
            <w:tcW w:w="0" w:type="auto"/>
            <w:vAlign w:val="center"/>
            <w:hideMark/>
          </w:tcPr>
          <w:p w14:paraId="575EBEDF" w14:textId="77777777" w:rsidR="00CD6408" w:rsidRPr="00CD6408" w:rsidRDefault="00CD6408" w:rsidP="00CD6408">
            <w:pPr>
              <w:spacing w:after="100" w:line="252" w:lineRule="auto"/>
              <w:rPr>
                <w:lang w:val="en-IN"/>
              </w:rPr>
            </w:pPr>
            <w:r w:rsidRPr="00CD6408">
              <w:rPr>
                <w:lang w:val="en-IN"/>
              </w:rPr>
              <w:t>Resizing, Normalization</w:t>
            </w:r>
          </w:p>
        </w:tc>
        <w:tc>
          <w:tcPr>
            <w:tcW w:w="0" w:type="auto"/>
            <w:vAlign w:val="center"/>
            <w:hideMark/>
          </w:tcPr>
          <w:p w14:paraId="68CD6200" w14:textId="77777777" w:rsidR="00CD6408" w:rsidRPr="00CD6408" w:rsidRDefault="00CD6408" w:rsidP="00CD6408">
            <w:pPr>
              <w:spacing w:after="100" w:line="252" w:lineRule="auto"/>
              <w:rPr>
                <w:lang w:val="en-IN"/>
              </w:rPr>
            </w:pPr>
            <w:r w:rsidRPr="00CD6408">
              <w:rPr>
                <w:lang w:val="en-IN"/>
              </w:rPr>
              <w:t>Standardizes MRI images</w:t>
            </w:r>
          </w:p>
        </w:tc>
      </w:tr>
      <w:tr w:rsidR="00CD6408" w:rsidRPr="00CD6408" w14:paraId="43FD1AEA" w14:textId="77777777" w:rsidTr="00CD6408">
        <w:trPr>
          <w:tblCellSpacing w:w="15" w:type="dxa"/>
        </w:trPr>
        <w:tc>
          <w:tcPr>
            <w:tcW w:w="0" w:type="auto"/>
            <w:vAlign w:val="center"/>
            <w:hideMark/>
          </w:tcPr>
          <w:p w14:paraId="64EB1440" w14:textId="77777777" w:rsidR="00CD6408" w:rsidRPr="00CD6408" w:rsidRDefault="00CD6408" w:rsidP="00CD6408">
            <w:pPr>
              <w:spacing w:after="100" w:line="252" w:lineRule="auto"/>
              <w:rPr>
                <w:lang w:val="en-IN"/>
              </w:rPr>
            </w:pPr>
            <w:r w:rsidRPr="00CD6408">
              <w:rPr>
                <w:lang w:val="en-IN"/>
              </w:rPr>
              <w:t>Image Augmentation</w:t>
            </w:r>
          </w:p>
        </w:tc>
        <w:tc>
          <w:tcPr>
            <w:tcW w:w="0" w:type="auto"/>
            <w:vAlign w:val="center"/>
            <w:hideMark/>
          </w:tcPr>
          <w:p w14:paraId="2974D084" w14:textId="77777777" w:rsidR="00CD6408" w:rsidRPr="00CD6408" w:rsidRDefault="00CD6408" w:rsidP="00CD6408">
            <w:pPr>
              <w:spacing w:after="100" w:line="252" w:lineRule="auto"/>
              <w:rPr>
                <w:lang w:val="en-IN"/>
              </w:rPr>
            </w:pPr>
            <w:r w:rsidRPr="00CD6408">
              <w:rPr>
                <w:lang w:val="en-IN"/>
              </w:rPr>
              <w:t>Rotation, Zoom, Shift, Flip</w:t>
            </w:r>
          </w:p>
        </w:tc>
        <w:tc>
          <w:tcPr>
            <w:tcW w:w="0" w:type="auto"/>
            <w:vAlign w:val="center"/>
            <w:hideMark/>
          </w:tcPr>
          <w:p w14:paraId="017015B3" w14:textId="77777777" w:rsidR="00CD6408" w:rsidRPr="00CD6408" w:rsidRDefault="00CD6408" w:rsidP="00CD6408">
            <w:pPr>
              <w:spacing w:after="100" w:line="252" w:lineRule="auto"/>
              <w:rPr>
                <w:lang w:val="en-IN"/>
              </w:rPr>
            </w:pPr>
            <w:r w:rsidRPr="00CD6408">
              <w:rPr>
                <w:lang w:val="en-IN"/>
              </w:rPr>
              <w:t>Increases training image variation</w:t>
            </w:r>
          </w:p>
        </w:tc>
      </w:tr>
      <w:tr w:rsidR="00CD6408" w:rsidRPr="00CD6408" w14:paraId="540E694B" w14:textId="77777777" w:rsidTr="00CD6408">
        <w:trPr>
          <w:tblCellSpacing w:w="15" w:type="dxa"/>
        </w:trPr>
        <w:tc>
          <w:tcPr>
            <w:tcW w:w="0" w:type="auto"/>
            <w:vAlign w:val="center"/>
            <w:hideMark/>
          </w:tcPr>
          <w:p w14:paraId="5FFE6743" w14:textId="77777777" w:rsidR="00CD6408" w:rsidRPr="00CD6408" w:rsidRDefault="00CD6408" w:rsidP="00CD6408">
            <w:pPr>
              <w:spacing w:after="100" w:line="252" w:lineRule="auto"/>
              <w:rPr>
                <w:lang w:val="en-IN"/>
              </w:rPr>
            </w:pPr>
            <w:r w:rsidRPr="00CD6408">
              <w:rPr>
                <w:lang w:val="en-IN"/>
              </w:rPr>
              <w:t>Feature Extraction</w:t>
            </w:r>
          </w:p>
        </w:tc>
        <w:tc>
          <w:tcPr>
            <w:tcW w:w="0" w:type="auto"/>
            <w:vAlign w:val="center"/>
            <w:hideMark/>
          </w:tcPr>
          <w:p w14:paraId="3DCC5BFE" w14:textId="77777777" w:rsidR="00CD6408" w:rsidRPr="00CD6408" w:rsidRDefault="00CD6408" w:rsidP="00CD6408">
            <w:pPr>
              <w:spacing w:after="100" w:line="252" w:lineRule="auto"/>
              <w:rPr>
                <w:lang w:val="en-IN"/>
              </w:rPr>
            </w:pPr>
            <w:r w:rsidRPr="00CD6408">
              <w:rPr>
                <w:lang w:val="en-IN"/>
              </w:rPr>
              <w:t>CNN</w:t>
            </w:r>
          </w:p>
        </w:tc>
        <w:tc>
          <w:tcPr>
            <w:tcW w:w="0" w:type="auto"/>
            <w:vAlign w:val="center"/>
            <w:hideMark/>
          </w:tcPr>
          <w:p w14:paraId="63F1F344" w14:textId="77777777" w:rsidR="00CD6408" w:rsidRPr="00CD6408" w:rsidRDefault="00CD6408" w:rsidP="00CD6408">
            <w:pPr>
              <w:spacing w:after="100" w:line="252" w:lineRule="auto"/>
              <w:rPr>
                <w:lang w:val="en-IN"/>
              </w:rPr>
            </w:pPr>
            <w:r w:rsidRPr="00CD6408">
              <w:rPr>
                <w:lang w:val="en-IN"/>
              </w:rPr>
              <w:t>Automatically extracts important image features</w:t>
            </w:r>
          </w:p>
        </w:tc>
      </w:tr>
      <w:tr w:rsidR="00CD6408" w:rsidRPr="00CD6408" w14:paraId="36DE7E27" w14:textId="77777777" w:rsidTr="00CD6408">
        <w:trPr>
          <w:tblCellSpacing w:w="15" w:type="dxa"/>
        </w:trPr>
        <w:tc>
          <w:tcPr>
            <w:tcW w:w="0" w:type="auto"/>
            <w:vAlign w:val="center"/>
            <w:hideMark/>
          </w:tcPr>
          <w:p w14:paraId="47EA4A2C" w14:textId="77777777" w:rsidR="00CD6408" w:rsidRPr="00CD6408" w:rsidRDefault="00CD6408" w:rsidP="00CD6408">
            <w:pPr>
              <w:spacing w:after="100" w:line="252" w:lineRule="auto"/>
              <w:rPr>
                <w:lang w:val="en-IN"/>
              </w:rPr>
            </w:pPr>
            <w:r w:rsidRPr="00CD6408">
              <w:rPr>
                <w:lang w:val="en-IN"/>
              </w:rPr>
              <w:t>Classification</w:t>
            </w:r>
          </w:p>
        </w:tc>
        <w:tc>
          <w:tcPr>
            <w:tcW w:w="0" w:type="auto"/>
            <w:vAlign w:val="center"/>
            <w:hideMark/>
          </w:tcPr>
          <w:p w14:paraId="022C515B" w14:textId="77777777" w:rsidR="00CD6408" w:rsidRPr="00CD6408" w:rsidRDefault="00CD6408" w:rsidP="00CD6408">
            <w:pPr>
              <w:spacing w:after="100" w:line="252" w:lineRule="auto"/>
              <w:rPr>
                <w:lang w:val="en-IN"/>
              </w:rPr>
            </w:pPr>
            <w:r w:rsidRPr="00CD6408">
              <w:rPr>
                <w:lang w:val="en-IN"/>
              </w:rPr>
              <w:t>CNN</w:t>
            </w:r>
          </w:p>
        </w:tc>
        <w:tc>
          <w:tcPr>
            <w:tcW w:w="0" w:type="auto"/>
            <w:vAlign w:val="center"/>
            <w:hideMark/>
          </w:tcPr>
          <w:p w14:paraId="7939BB97" w14:textId="77777777" w:rsidR="00CD6408" w:rsidRPr="00CD6408" w:rsidRDefault="00CD6408" w:rsidP="00CD6408">
            <w:pPr>
              <w:spacing w:after="100" w:line="252" w:lineRule="auto"/>
              <w:rPr>
                <w:lang w:val="en-IN"/>
              </w:rPr>
            </w:pPr>
            <w:r w:rsidRPr="00CD6408">
              <w:rPr>
                <w:lang w:val="en-IN"/>
              </w:rPr>
              <w:t xml:space="preserve">Main brain </w:t>
            </w:r>
            <w:proofErr w:type="spellStart"/>
            <w:r w:rsidRPr="00CD6408">
              <w:rPr>
                <w:lang w:val="en-IN"/>
              </w:rPr>
              <w:t>tumor</w:t>
            </w:r>
            <w:proofErr w:type="spellEnd"/>
            <w:r w:rsidRPr="00CD6408">
              <w:rPr>
                <w:lang w:val="en-IN"/>
              </w:rPr>
              <w:t xml:space="preserve"> classification</w:t>
            </w:r>
          </w:p>
        </w:tc>
      </w:tr>
      <w:tr w:rsidR="00CD6408" w:rsidRPr="00CD6408" w14:paraId="31056135" w14:textId="77777777" w:rsidTr="00CD6408">
        <w:trPr>
          <w:tblCellSpacing w:w="15" w:type="dxa"/>
        </w:trPr>
        <w:tc>
          <w:tcPr>
            <w:tcW w:w="0" w:type="auto"/>
            <w:vAlign w:val="center"/>
            <w:hideMark/>
          </w:tcPr>
          <w:p w14:paraId="109A771C" w14:textId="77777777" w:rsidR="00CD6408" w:rsidRPr="00CD6408" w:rsidRDefault="00CD6408" w:rsidP="00CD6408">
            <w:pPr>
              <w:spacing w:after="100" w:line="252" w:lineRule="auto"/>
              <w:rPr>
                <w:lang w:val="en-IN"/>
              </w:rPr>
            </w:pPr>
            <w:r w:rsidRPr="00CD6408">
              <w:rPr>
                <w:lang w:val="en-IN"/>
              </w:rPr>
              <w:t>Classification Comparison</w:t>
            </w:r>
          </w:p>
        </w:tc>
        <w:tc>
          <w:tcPr>
            <w:tcW w:w="0" w:type="auto"/>
            <w:vAlign w:val="center"/>
            <w:hideMark/>
          </w:tcPr>
          <w:p w14:paraId="10D837F4" w14:textId="77777777" w:rsidR="00CD6408" w:rsidRPr="00CD6408" w:rsidRDefault="00CD6408" w:rsidP="00CD6408">
            <w:pPr>
              <w:spacing w:after="100" w:line="252" w:lineRule="auto"/>
              <w:rPr>
                <w:lang w:val="en-IN"/>
              </w:rPr>
            </w:pPr>
            <w:r w:rsidRPr="00CD6408">
              <w:rPr>
                <w:lang w:val="en-IN"/>
              </w:rPr>
              <w:t>SVM</w:t>
            </w:r>
          </w:p>
        </w:tc>
        <w:tc>
          <w:tcPr>
            <w:tcW w:w="0" w:type="auto"/>
            <w:vAlign w:val="center"/>
            <w:hideMark/>
          </w:tcPr>
          <w:p w14:paraId="51E749C1" w14:textId="77777777" w:rsidR="00CD6408" w:rsidRPr="00CD6408" w:rsidRDefault="00CD6408" w:rsidP="00CD6408">
            <w:pPr>
              <w:spacing w:after="100" w:line="252" w:lineRule="auto"/>
              <w:rPr>
                <w:lang w:val="en-IN"/>
              </w:rPr>
            </w:pPr>
            <w:r w:rsidRPr="00CD6408">
              <w:rPr>
                <w:lang w:val="en-IN"/>
              </w:rPr>
              <w:t>Classification using extracted features</w:t>
            </w:r>
          </w:p>
        </w:tc>
      </w:tr>
      <w:tr w:rsidR="00CD6408" w:rsidRPr="00CD6408" w14:paraId="2FE8887E" w14:textId="77777777" w:rsidTr="00CD6408">
        <w:trPr>
          <w:tblCellSpacing w:w="15" w:type="dxa"/>
        </w:trPr>
        <w:tc>
          <w:tcPr>
            <w:tcW w:w="0" w:type="auto"/>
            <w:vAlign w:val="center"/>
            <w:hideMark/>
          </w:tcPr>
          <w:p w14:paraId="366EFDE7" w14:textId="77777777" w:rsidR="00CD6408" w:rsidRPr="00CD6408" w:rsidRDefault="00CD6408" w:rsidP="00CD6408">
            <w:pPr>
              <w:spacing w:after="100" w:line="252" w:lineRule="auto"/>
              <w:rPr>
                <w:lang w:val="en-IN"/>
              </w:rPr>
            </w:pPr>
            <w:r w:rsidRPr="00CD6408">
              <w:rPr>
                <w:lang w:val="en-IN"/>
              </w:rPr>
              <w:t>Classification Comparison</w:t>
            </w:r>
          </w:p>
        </w:tc>
        <w:tc>
          <w:tcPr>
            <w:tcW w:w="0" w:type="auto"/>
            <w:vAlign w:val="center"/>
            <w:hideMark/>
          </w:tcPr>
          <w:p w14:paraId="5B0F63FA" w14:textId="77777777" w:rsidR="00CD6408" w:rsidRPr="00CD6408" w:rsidRDefault="00CD6408" w:rsidP="00CD6408">
            <w:pPr>
              <w:spacing w:after="100" w:line="252" w:lineRule="auto"/>
              <w:rPr>
                <w:lang w:val="en-IN"/>
              </w:rPr>
            </w:pPr>
            <w:r w:rsidRPr="00CD6408">
              <w:rPr>
                <w:lang w:val="en-IN"/>
              </w:rPr>
              <w:t>Random Forest</w:t>
            </w:r>
          </w:p>
        </w:tc>
        <w:tc>
          <w:tcPr>
            <w:tcW w:w="0" w:type="auto"/>
            <w:vAlign w:val="center"/>
            <w:hideMark/>
          </w:tcPr>
          <w:p w14:paraId="787B5E96" w14:textId="77777777" w:rsidR="00CD6408" w:rsidRPr="00CD6408" w:rsidRDefault="00CD6408" w:rsidP="00CD6408">
            <w:pPr>
              <w:spacing w:after="100" w:line="252" w:lineRule="auto"/>
              <w:rPr>
                <w:lang w:val="en-IN"/>
              </w:rPr>
            </w:pPr>
            <w:r w:rsidRPr="00CD6408">
              <w:rPr>
                <w:lang w:val="en-IN"/>
              </w:rPr>
              <w:t>Ensemble-based classification</w:t>
            </w:r>
          </w:p>
        </w:tc>
      </w:tr>
      <w:tr w:rsidR="00CD6408" w:rsidRPr="00CD6408" w14:paraId="183761E9" w14:textId="77777777" w:rsidTr="00CD6408">
        <w:trPr>
          <w:tblCellSpacing w:w="15" w:type="dxa"/>
        </w:trPr>
        <w:tc>
          <w:tcPr>
            <w:tcW w:w="0" w:type="auto"/>
            <w:vAlign w:val="center"/>
            <w:hideMark/>
          </w:tcPr>
          <w:p w14:paraId="06C9281D" w14:textId="77777777" w:rsidR="00CD6408" w:rsidRPr="00CD6408" w:rsidRDefault="00CD6408" w:rsidP="00CD6408">
            <w:pPr>
              <w:spacing w:after="100" w:line="252" w:lineRule="auto"/>
              <w:rPr>
                <w:lang w:val="en-IN"/>
              </w:rPr>
            </w:pPr>
            <w:r w:rsidRPr="00CD6408">
              <w:rPr>
                <w:lang w:val="en-IN"/>
              </w:rPr>
              <w:t>Classification Comparison</w:t>
            </w:r>
          </w:p>
        </w:tc>
        <w:tc>
          <w:tcPr>
            <w:tcW w:w="0" w:type="auto"/>
            <w:vAlign w:val="center"/>
            <w:hideMark/>
          </w:tcPr>
          <w:p w14:paraId="6E1487F2" w14:textId="77777777" w:rsidR="00CD6408" w:rsidRPr="00CD6408" w:rsidRDefault="00CD6408" w:rsidP="00CD6408">
            <w:pPr>
              <w:spacing w:after="100" w:line="252" w:lineRule="auto"/>
              <w:rPr>
                <w:lang w:val="en-IN"/>
              </w:rPr>
            </w:pPr>
            <w:r w:rsidRPr="00CD6408">
              <w:rPr>
                <w:lang w:val="en-IN"/>
              </w:rPr>
              <w:t>KNN</w:t>
            </w:r>
          </w:p>
        </w:tc>
        <w:tc>
          <w:tcPr>
            <w:tcW w:w="0" w:type="auto"/>
            <w:vAlign w:val="center"/>
            <w:hideMark/>
          </w:tcPr>
          <w:p w14:paraId="24B03D96" w14:textId="77777777" w:rsidR="00CD6408" w:rsidRPr="00CD6408" w:rsidRDefault="00CD6408" w:rsidP="00CD6408">
            <w:pPr>
              <w:spacing w:after="100" w:line="252" w:lineRule="auto"/>
              <w:rPr>
                <w:lang w:val="en-IN"/>
              </w:rPr>
            </w:pPr>
            <w:r w:rsidRPr="00CD6408">
              <w:rPr>
                <w:lang w:val="en-IN"/>
              </w:rPr>
              <w:t>Distance-based classification</w:t>
            </w:r>
          </w:p>
        </w:tc>
      </w:tr>
      <w:tr w:rsidR="00CD6408" w:rsidRPr="00CD6408" w14:paraId="0C3AEB0B" w14:textId="77777777" w:rsidTr="00CD6408">
        <w:trPr>
          <w:tblCellSpacing w:w="15" w:type="dxa"/>
        </w:trPr>
        <w:tc>
          <w:tcPr>
            <w:tcW w:w="0" w:type="auto"/>
            <w:vAlign w:val="center"/>
            <w:hideMark/>
          </w:tcPr>
          <w:p w14:paraId="1FB3E6E3" w14:textId="77777777" w:rsidR="00CD6408" w:rsidRPr="00CD6408" w:rsidRDefault="00CD6408" w:rsidP="00CD6408">
            <w:pPr>
              <w:spacing w:after="100" w:line="252" w:lineRule="auto"/>
              <w:rPr>
                <w:lang w:val="en-IN"/>
              </w:rPr>
            </w:pPr>
            <w:r w:rsidRPr="00CD6408">
              <w:rPr>
                <w:lang w:val="en-IN"/>
              </w:rPr>
              <w:t>Classification Comparison</w:t>
            </w:r>
          </w:p>
        </w:tc>
        <w:tc>
          <w:tcPr>
            <w:tcW w:w="0" w:type="auto"/>
            <w:vAlign w:val="center"/>
            <w:hideMark/>
          </w:tcPr>
          <w:p w14:paraId="53AD51A1" w14:textId="77777777" w:rsidR="00CD6408" w:rsidRPr="00CD6408" w:rsidRDefault="00CD6408" w:rsidP="00CD6408">
            <w:pPr>
              <w:spacing w:after="100" w:line="252" w:lineRule="auto"/>
              <w:rPr>
                <w:lang w:val="en-IN"/>
              </w:rPr>
            </w:pPr>
            <w:r w:rsidRPr="00CD6408">
              <w:rPr>
                <w:lang w:val="en-IN"/>
              </w:rPr>
              <w:t>Decision Tree</w:t>
            </w:r>
          </w:p>
        </w:tc>
        <w:tc>
          <w:tcPr>
            <w:tcW w:w="0" w:type="auto"/>
            <w:vAlign w:val="center"/>
            <w:hideMark/>
          </w:tcPr>
          <w:p w14:paraId="3B216C0C" w14:textId="77777777" w:rsidR="00CD6408" w:rsidRPr="00CD6408" w:rsidRDefault="00CD6408" w:rsidP="00CD6408">
            <w:pPr>
              <w:spacing w:after="100" w:line="252" w:lineRule="auto"/>
              <w:rPr>
                <w:lang w:val="en-IN"/>
              </w:rPr>
            </w:pPr>
            <w:r w:rsidRPr="00CD6408">
              <w:rPr>
                <w:lang w:val="en-IN"/>
              </w:rPr>
              <w:t>Rule-based classification</w:t>
            </w:r>
          </w:p>
        </w:tc>
      </w:tr>
      <w:tr w:rsidR="00CD6408" w:rsidRPr="00CD6408" w14:paraId="036CC4E2" w14:textId="77777777" w:rsidTr="00CD6408">
        <w:trPr>
          <w:tblCellSpacing w:w="15" w:type="dxa"/>
        </w:trPr>
        <w:tc>
          <w:tcPr>
            <w:tcW w:w="0" w:type="auto"/>
            <w:vAlign w:val="center"/>
            <w:hideMark/>
          </w:tcPr>
          <w:p w14:paraId="4B57C0F0" w14:textId="77777777" w:rsidR="00CD6408" w:rsidRPr="00CD6408" w:rsidRDefault="00CD6408" w:rsidP="00CD6408">
            <w:pPr>
              <w:spacing w:after="100" w:line="252" w:lineRule="auto"/>
              <w:rPr>
                <w:lang w:val="en-IN"/>
              </w:rPr>
            </w:pPr>
            <w:r w:rsidRPr="00CD6408">
              <w:rPr>
                <w:lang w:val="en-IN"/>
              </w:rPr>
              <w:lastRenderedPageBreak/>
              <w:t>Clustering</w:t>
            </w:r>
          </w:p>
        </w:tc>
        <w:tc>
          <w:tcPr>
            <w:tcW w:w="0" w:type="auto"/>
            <w:vAlign w:val="center"/>
            <w:hideMark/>
          </w:tcPr>
          <w:p w14:paraId="00919D05" w14:textId="77777777" w:rsidR="00CD6408" w:rsidRPr="00CD6408" w:rsidRDefault="00CD6408" w:rsidP="00CD6408">
            <w:pPr>
              <w:spacing w:after="100" w:line="252" w:lineRule="auto"/>
              <w:rPr>
                <w:lang w:val="en-IN"/>
              </w:rPr>
            </w:pPr>
            <w:r w:rsidRPr="00CD6408">
              <w:rPr>
                <w:lang w:val="en-IN"/>
              </w:rPr>
              <w:t>K-Means</w:t>
            </w:r>
          </w:p>
        </w:tc>
        <w:tc>
          <w:tcPr>
            <w:tcW w:w="0" w:type="auto"/>
            <w:vAlign w:val="center"/>
            <w:hideMark/>
          </w:tcPr>
          <w:p w14:paraId="6D417685" w14:textId="77777777" w:rsidR="00CD6408" w:rsidRPr="00CD6408" w:rsidRDefault="00CD6408" w:rsidP="00CD6408">
            <w:pPr>
              <w:spacing w:after="100" w:line="252" w:lineRule="auto"/>
              <w:rPr>
                <w:lang w:val="en-IN"/>
              </w:rPr>
            </w:pPr>
            <w:r w:rsidRPr="00CD6408">
              <w:rPr>
                <w:lang w:val="en-IN"/>
              </w:rPr>
              <w:t>Groups similar MRI feature patterns</w:t>
            </w:r>
          </w:p>
        </w:tc>
      </w:tr>
      <w:tr w:rsidR="00CD6408" w:rsidRPr="00CD6408" w14:paraId="58B549D0" w14:textId="77777777" w:rsidTr="00CD6408">
        <w:trPr>
          <w:tblCellSpacing w:w="15" w:type="dxa"/>
        </w:trPr>
        <w:tc>
          <w:tcPr>
            <w:tcW w:w="0" w:type="auto"/>
            <w:vAlign w:val="center"/>
            <w:hideMark/>
          </w:tcPr>
          <w:p w14:paraId="7EC9B4CA" w14:textId="77777777" w:rsidR="00CD6408" w:rsidRPr="00CD6408" w:rsidRDefault="00CD6408" w:rsidP="00CD6408">
            <w:pPr>
              <w:spacing w:after="100" w:line="252" w:lineRule="auto"/>
              <w:rPr>
                <w:lang w:val="en-IN"/>
              </w:rPr>
            </w:pPr>
            <w:r w:rsidRPr="00CD6408">
              <w:rPr>
                <w:lang w:val="en-IN"/>
              </w:rPr>
              <w:t>Pattern Mining</w:t>
            </w:r>
          </w:p>
        </w:tc>
        <w:tc>
          <w:tcPr>
            <w:tcW w:w="0" w:type="auto"/>
            <w:vAlign w:val="center"/>
            <w:hideMark/>
          </w:tcPr>
          <w:p w14:paraId="1B29AD69" w14:textId="77777777" w:rsidR="00CD6408" w:rsidRPr="00CD6408" w:rsidRDefault="00CD6408" w:rsidP="00CD6408">
            <w:pPr>
              <w:spacing w:after="100" w:line="252" w:lineRule="auto"/>
              <w:rPr>
                <w:lang w:val="en-IN"/>
              </w:rPr>
            </w:pPr>
            <w:proofErr w:type="spellStart"/>
            <w:r w:rsidRPr="00CD6408">
              <w:rPr>
                <w:lang w:val="en-IN"/>
              </w:rPr>
              <w:t>Apriori</w:t>
            </w:r>
            <w:proofErr w:type="spellEnd"/>
          </w:p>
        </w:tc>
        <w:tc>
          <w:tcPr>
            <w:tcW w:w="0" w:type="auto"/>
            <w:vAlign w:val="center"/>
            <w:hideMark/>
          </w:tcPr>
          <w:p w14:paraId="28EE4AB8" w14:textId="77777777" w:rsidR="00CD6408" w:rsidRPr="00CD6408" w:rsidRDefault="00CD6408" w:rsidP="00CD6408">
            <w:pPr>
              <w:spacing w:after="100" w:line="252" w:lineRule="auto"/>
              <w:rPr>
                <w:lang w:val="en-IN"/>
              </w:rPr>
            </w:pPr>
            <w:r w:rsidRPr="00CD6408">
              <w:rPr>
                <w:lang w:val="en-IN"/>
              </w:rPr>
              <w:t>Finds frequent feature associations</w:t>
            </w:r>
          </w:p>
        </w:tc>
      </w:tr>
      <w:tr w:rsidR="00CD6408" w:rsidRPr="00CD6408" w14:paraId="658B45A8" w14:textId="77777777" w:rsidTr="00CD6408">
        <w:trPr>
          <w:tblCellSpacing w:w="15" w:type="dxa"/>
        </w:trPr>
        <w:tc>
          <w:tcPr>
            <w:tcW w:w="0" w:type="auto"/>
            <w:vAlign w:val="center"/>
            <w:hideMark/>
          </w:tcPr>
          <w:p w14:paraId="3DDD89A7" w14:textId="77777777" w:rsidR="00CD6408" w:rsidRPr="00CD6408" w:rsidRDefault="00CD6408" w:rsidP="00CD6408">
            <w:pPr>
              <w:spacing w:after="100" w:line="252" w:lineRule="auto"/>
              <w:rPr>
                <w:lang w:val="en-IN"/>
              </w:rPr>
            </w:pPr>
            <w:r w:rsidRPr="00CD6408">
              <w:rPr>
                <w:lang w:val="en-IN"/>
              </w:rPr>
              <w:t>Dimensionality Reduction</w:t>
            </w:r>
          </w:p>
        </w:tc>
        <w:tc>
          <w:tcPr>
            <w:tcW w:w="0" w:type="auto"/>
            <w:vAlign w:val="center"/>
            <w:hideMark/>
          </w:tcPr>
          <w:p w14:paraId="76F6A461" w14:textId="77777777" w:rsidR="00CD6408" w:rsidRPr="00CD6408" w:rsidRDefault="00CD6408" w:rsidP="00CD6408">
            <w:pPr>
              <w:spacing w:after="100" w:line="252" w:lineRule="auto"/>
              <w:rPr>
                <w:lang w:val="en-IN"/>
              </w:rPr>
            </w:pPr>
            <w:r w:rsidRPr="00CD6408">
              <w:rPr>
                <w:lang w:val="en-IN"/>
              </w:rPr>
              <w:t>PCA</w:t>
            </w:r>
          </w:p>
        </w:tc>
        <w:tc>
          <w:tcPr>
            <w:tcW w:w="0" w:type="auto"/>
            <w:vAlign w:val="center"/>
            <w:hideMark/>
          </w:tcPr>
          <w:p w14:paraId="6F0D1FD6" w14:textId="77777777" w:rsidR="00CD6408" w:rsidRPr="00CD6408" w:rsidRDefault="00CD6408" w:rsidP="00CD6408">
            <w:pPr>
              <w:spacing w:after="100" w:line="252" w:lineRule="auto"/>
              <w:rPr>
                <w:lang w:val="en-IN"/>
              </w:rPr>
            </w:pPr>
            <w:r w:rsidRPr="00CD6408">
              <w:rPr>
                <w:lang w:val="en-IN"/>
              </w:rPr>
              <w:t>Reduces feature dimensions</w:t>
            </w:r>
          </w:p>
        </w:tc>
      </w:tr>
      <w:tr w:rsidR="00CD6408" w:rsidRPr="00CD6408" w14:paraId="18A2B733" w14:textId="77777777" w:rsidTr="00CD6408">
        <w:trPr>
          <w:tblCellSpacing w:w="15" w:type="dxa"/>
        </w:trPr>
        <w:tc>
          <w:tcPr>
            <w:tcW w:w="0" w:type="auto"/>
            <w:vAlign w:val="center"/>
            <w:hideMark/>
          </w:tcPr>
          <w:p w14:paraId="2AFC340B" w14:textId="77777777" w:rsidR="00CD6408" w:rsidRPr="00CD6408" w:rsidRDefault="00CD6408" w:rsidP="00CD6408">
            <w:pPr>
              <w:spacing w:after="100" w:line="252" w:lineRule="auto"/>
              <w:rPr>
                <w:lang w:val="en-IN"/>
              </w:rPr>
            </w:pPr>
            <w:r w:rsidRPr="00CD6408">
              <w:rPr>
                <w:lang w:val="en-IN"/>
              </w:rPr>
              <w:t>Feature Selection</w:t>
            </w:r>
          </w:p>
        </w:tc>
        <w:tc>
          <w:tcPr>
            <w:tcW w:w="0" w:type="auto"/>
            <w:vAlign w:val="center"/>
            <w:hideMark/>
          </w:tcPr>
          <w:p w14:paraId="2865670F" w14:textId="77777777" w:rsidR="00CD6408" w:rsidRPr="00CD6408" w:rsidRDefault="00CD6408" w:rsidP="00CD6408">
            <w:pPr>
              <w:spacing w:after="100" w:line="252" w:lineRule="auto"/>
              <w:rPr>
                <w:lang w:val="en-IN"/>
              </w:rPr>
            </w:pPr>
            <w:r w:rsidRPr="00CD6408">
              <w:rPr>
                <w:lang w:val="en-IN"/>
              </w:rPr>
              <w:t>RFE / Feature Importance</w:t>
            </w:r>
          </w:p>
        </w:tc>
        <w:tc>
          <w:tcPr>
            <w:tcW w:w="0" w:type="auto"/>
            <w:vAlign w:val="center"/>
            <w:hideMark/>
          </w:tcPr>
          <w:p w14:paraId="552F74DA" w14:textId="77777777" w:rsidR="00CD6408" w:rsidRPr="00CD6408" w:rsidRDefault="00CD6408" w:rsidP="00CD6408">
            <w:pPr>
              <w:spacing w:after="100" w:line="252" w:lineRule="auto"/>
              <w:rPr>
                <w:lang w:val="en-IN"/>
              </w:rPr>
            </w:pPr>
            <w:r w:rsidRPr="00CD6408">
              <w:rPr>
                <w:lang w:val="en-IN"/>
              </w:rPr>
              <w:t>Identifies important features</w:t>
            </w:r>
          </w:p>
        </w:tc>
      </w:tr>
      <w:tr w:rsidR="00CD6408" w:rsidRPr="00CD6408" w14:paraId="1181EEDD" w14:textId="77777777" w:rsidTr="00CD6408">
        <w:trPr>
          <w:tblCellSpacing w:w="15" w:type="dxa"/>
        </w:trPr>
        <w:tc>
          <w:tcPr>
            <w:tcW w:w="0" w:type="auto"/>
            <w:vAlign w:val="center"/>
            <w:hideMark/>
          </w:tcPr>
          <w:p w14:paraId="355AD780" w14:textId="77777777" w:rsidR="00CD6408" w:rsidRPr="00CD6408" w:rsidRDefault="00CD6408" w:rsidP="00CD6408">
            <w:pPr>
              <w:spacing w:after="100" w:line="252" w:lineRule="auto"/>
              <w:rPr>
                <w:lang w:val="en-IN"/>
              </w:rPr>
            </w:pPr>
            <w:r w:rsidRPr="00CD6408">
              <w:rPr>
                <w:lang w:val="en-IN"/>
              </w:rPr>
              <w:t>Model Evaluation</w:t>
            </w:r>
          </w:p>
        </w:tc>
        <w:tc>
          <w:tcPr>
            <w:tcW w:w="0" w:type="auto"/>
            <w:vAlign w:val="center"/>
            <w:hideMark/>
          </w:tcPr>
          <w:p w14:paraId="790A1746" w14:textId="77777777" w:rsidR="00CD6408" w:rsidRPr="00CD6408" w:rsidRDefault="00CD6408" w:rsidP="00CD6408">
            <w:pPr>
              <w:spacing w:after="100" w:line="252" w:lineRule="auto"/>
              <w:rPr>
                <w:lang w:val="en-IN"/>
              </w:rPr>
            </w:pPr>
            <w:r w:rsidRPr="00CD6408">
              <w:rPr>
                <w:lang w:val="en-IN"/>
              </w:rPr>
              <w:t>Confusion Matrix</w:t>
            </w:r>
          </w:p>
        </w:tc>
        <w:tc>
          <w:tcPr>
            <w:tcW w:w="0" w:type="auto"/>
            <w:vAlign w:val="center"/>
            <w:hideMark/>
          </w:tcPr>
          <w:p w14:paraId="132BC71A" w14:textId="77777777" w:rsidR="00CD6408" w:rsidRPr="00CD6408" w:rsidRDefault="00CD6408" w:rsidP="00CD6408">
            <w:pPr>
              <w:spacing w:after="100" w:line="252" w:lineRule="auto"/>
              <w:rPr>
                <w:lang w:val="en-IN"/>
              </w:rPr>
            </w:pPr>
            <w:proofErr w:type="spellStart"/>
            <w:r w:rsidRPr="00CD6408">
              <w:rPr>
                <w:lang w:val="en-IN"/>
              </w:rPr>
              <w:t>Analyzes</w:t>
            </w:r>
            <w:proofErr w:type="spellEnd"/>
            <w:r w:rsidRPr="00CD6408">
              <w:rPr>
                <w:lang w:val="en-IN"/>
              </w:rPr>
              <w:t xml:space="preserve"> classification errors</w:t>
            </w:r>
          </w:p>
        </w:tc>
      </w:tr>
      <w:tr w:rsidR="00CD6408" w:rsidRPr="00CD6408" w14:paraId="094E2A3F" w14:textId="77777777" w:rsidTr="00CD6408">
        <w:trPr>
          <w:tblCellSpacing w:w="15" w:type="dxa"/>
        </w:trPr>
        <w:tc>
          <w:tcPr>
            <w:tcW w:w="0" w:type="auto"/>
            <w:vAlign w:val="center"/>
            <w:hideMark/>
          </w:tcPr>
          <w:p w14:paraId="40B55386" w14:textId="77777777" w:rsidR="00CD6408" w:rsidRPr="00CD6408" w:rsidRDefault="00CD6408" w:rsidP="00CD6408">
            <w:pPr>
              <w:spacing w:after="100" w:line="252" w:lineRule="auto"/>
              <w:rPr>
                <w:lang w:val="en-IN"/>
              </w:rPr>
            </w:pPr>
            <w:r w:rsidRPr="00CD6408">
              <w:rPr>
                <w:lang w:val="en-IN"/>
              </w:rPr>
              <w:t>Model Evaluation</w:t>
            </w:r>
          </w:p>
        </w:tc>
        <w:tc>
          <w:tcPr>
            <w:tcW w:w="0" w:type="auto"/>
            <w:vAlign w:val="center"/>
            <w:hideMark/>
          </w:tcPr>
          <w:p w14:paraId="07522136" w14:textId="77777777" w:rsidR="00CD6408" w:rsidRPr="00CD6408" w:rsidRDefault="00CD6408" w:rsidP="00CD6408">
            <w:pPr>
              <w:spacing w:after="100" w:line="252" w:lineRule="auto"/>
              <w:rPr>
                <w:lang w:val="en-IN"/>
              </w:rPr>
            </w:pPr>
            <w:r w:rsidRPr="00CD6408">
              <w:rPr>
                <w:lang w:val="en-IN"/>
              </w:rPr>
              <w:t>Accuracy, Precision, Recall, F1</w:t>
            </w:r>
          </w:p>
        </w:tc>
        <w:tc>
          <w:tcPr>
            <w:tcW w:w="0" w:type="auto"/>
            <w:vAlign w:val="center"/>
            <w:hideMark/>
          </w:tcPr>
          <w:p w14:paraId="74D0CCCF" w14:textId="77777777" w:rsidR="00CD6408" w:rsidRPr="00CD6408" w:rsidRDefault="00CD6408" w:rsidP="00CD6408">
            <w:pPr>
              <w:spacing w:after="100" w:line="252" w:lineRule="auto"/>
              <w:rPr>
                <w:lang w:val="en-IN"/>
              </w:rPr>
            </w:pPr>
            <w:r w:rsidRPr="00CD6408">
              <w:rPr>
                <w:lang w:val="en-IN"/>
              </w:rPr>
              <w:t>Measures model performance</w:t>
            </w:r>
          </w:p>
        </w:tc>
      </w:tr>
      <w:tr w:rsidR="00CD6408" w:rsidRPr="00CD6408" w14:paraId="425D9A88" w14:textId="77777777" w:rsidTr="00CD6408">
        <w:trPr>
          <w:tblCellSpacing w:w="15" w:type="dxa"/>
        </w:trPr>
        <w:tc>
          <w:tcPr>
            <w:tcW w:w="0" w:type="auto"/>
            <w:vAlign w:val="center"/>
            <w:hideMark/>
          </w:tcPr>
          <w:p w14:paraId="16B76EE8" w14:textId="77777777" w:rsidR="00CD6408" w:rsidRPr="00CD6408" w:rsidRDefault="00CD6408" w:rsidP="00CD6408">
            <w:pPr>
              <w:spacing w:after="100" w:line="252" w:lineRule="auto"/>
              <w:rPr>
                <w:lang w:val="en-IN"/>
              </w:rPr>
            </w:pPr>
            <w:r w:rsidRPr="00CD6408">
              <w:rPr>
                <w:lang w:val="en-IN"/>
              </w:rPr>
              <w:t>Risk/Confidence</w:t>
            </w:r>
          </w:p>
        </w:tc>
        <w:tc>
          <w:tcPr>
            <w:tcW w:w="0" w:type="auto"/>
            <w:vAlign w:val="center"/>
            <w:hideMark/>
          </w:tcPr>
          <w:p w14:paraId="162680B7" w14:textId="77777777" w:rsidR="00CD6408" w:rsidRPr="00CD6408" w:rsidRDefault="00CD6408" w:rsidP="00CD6408">
            <w:pPr>
              <w:spacing w:after="100" w:line="252" w:lineRule="auto"/>
              <w:rPr>
                <w:lang w:val="en-IN"/>
              </w:rPr>
            </w:pPr>
            <w:r w:rsidRPr="00CD6408">
              <w:rPr>
                <w:lang w:val="en-IN"/>
              </w:rPr>
              <w:t>Classification Probability</w:t>
            </w:r>
          </w:p>
        </w:tc>
        <w:tc>
          <w:tcPr>
            <w:tcW w:w="0" w:type="auto"/>
            <w:vAlign w:val="center"/>
            <w:hideMark/>
          </w:tcPr>
          <w:p w14:paraId="5E24BC6D" w14:textId="77777777" w:rsidR="00CD6408" w:rsidRPr="00CD6408" w:rsidRDefault="00CD6408" w:rsidP="00CD6408">
            <w:pPr>
              <w:spacing w:after="100" w:line="252" w:lineRule="auto"/>
              <w:rPr>
                <w:lang w:val="en-IN"/>
              </w:rPr>
            </w:pPr>
            <w:r w:rsidRPr="00CD6408">
              <w:rPr>
                <w:lang w:val="en-IN"/>
              </w:rPr>
              <w:t>Provides model-based confidence</w:t>
            </w:r>
          </w:p>
        </w:tc>
      </w:tr>
    </w:tbl>
    <w:p w14:paraId="09835742" w14:textId="77777777" w:rsidR="00E47516" w:rsidRDefault="00E47516">
      <w:pPr>
        <w:spacing w:before="140" w:after="60"/>
        <w:rPr>
          <w:b/>
          <w:sz w:val="26"/>
        </w:rPr>
      </w:pPr>
    </w:p>
    <w:p w14:paraId="5EF307EF" w14:textId="3FE32EB3" w:rsidR="00100BCF" w:rsidRDefault="00DD7720">
      <w:pPr>
        <w:spacing w:before="140" w:after="60"/>
      </w:pPr>
      <w:r>
        <w:rPr>
          <w:b/>
          <w:sz w:val="26"/>
        </w:rPr>
        <w:t>DATA VISUALIZATION TECHNIQUES</w:t>
      </w:r>
    </w:p>
    <w:p w14:paraId="6A1DB5A4" w14:textId="107031DC" w:rsidR="00CD6408" w:rsidRDefault="00CD6408" w:rsidP="00CD6408">
      <w:pPr>
        <w:pStyle w:val="pdq2pgselectionanchorcontainer"/>
        <w:spacing w:before="0" w:beforeAutospacing="0" w:after="0" w:afterAutospacing="0"/>
      </w:pPr>
      <w:r w:rsidRPr="00CD6408">
        <w:t>The project uses visualization techniques to understand the dataset and evaluate model performance.</w:t>
      </w:r>
    </w:p>
    <w:p w14:paraId="3B3570D5" w14:textId="77777777" w:rsidR="00CD6408" w:rsidRPr="00CD6408" w:rsidRDefault="00CD6408" w:rsidP="00CD6408">
      <w:pPr>
        <w:pStyle w:val="pdq2pgselectionanchorcontainer"/>
        <w:spacing w:before="0" w:beforeAutospacing="0" w:after="0" w:afterAutospacing="0"/>
      </w:pPr>
    </w:p>
    <w:p w14:paraId="10CE3CCE" w14:textId="77777777" w:rsidR="00CD6408" w:rsidRPr="00CD6408" w:rsidRDefault="00CD6408" w:rsidP="00CD6408">
      <w:pPr>
        <w:pStyle w:val="Heading3"/>
        <w:spacing w:before="0"/>
        <w:rPr>
          <w:color w:val="auto"/>
          <w:sz w:val="24"/>
          <w:szCs w:val="24"/>
        </w:rPr>
      </w:pPr>
      <w:r w:rsidRPr="00CD6408">
        <w:rPr>
          <w:color w:val="auto"/>
          <w:sz w:val="24"/>
          <w:szCs w:val="24"/>
        </w:rPr>
        <w:t>1. Class Distribution Chart</w:t>
      </w:r>
    </w:p>
    <w:p w14:paraId="52FF77B6" w14:textId="0C365FCB" w:rsidR="00CD6408" w:rsidRDefault="00CD6408" w:rsidP="00CD6408">
      <w:pPr>
        <w:pStyle w:val="NormalWeb"/>
        <w:spacing w:before="0" w:beforeAutospacing="0" w:after="0" w:afterAutospacing="0"/>
      </w:pPr>
      <w:r w:rsidRPr="00CD6408">
        <w:t>Shows the number of MRI images available for each class.</w:t>
      </w:r>
    </w:p>
    <w:p w14:paraId="1D059C01" w14:textId="77777777" w:rsidR="00CD6408" w:rsidRPr="00CD6408" w:rsidRDefault="00CD6408" w:rsidP="00CD6408">
      <w:pPr>
        <w:pStyle w:val="NormalWeb"/>
        <w:spacing w:before="0" w:beforeAutospacing="0" w:after="0" w:afterAutospacing="0"/>
      </w:pPr>
    </w:p>
    <w:p w14:paraId="2DA068E5" w14:textId="77777777" w:rsidR="00CD6408" w:rsidRPr="00CD6408" w:rsidRDefault="00CD6408" w:rsidP="00CD6408">
      <w:pPr>
        <w:pStyle w:val="Heading3"/>
        <w:spacing w:before="0"/>
        <w:rPr>
          <w:color w:val="auto"/>
          <w:sz w:val="24"/>
          <w:szCs w:val="24"/>
        </w:rPr>
      </w:pPr>
      <w:r w:rsidRPr="00CD6408">
        <w:rPr>
          <w:color w:val="auto"/>
          <w:sz w:val="24"/>
          <w:szCs w:val="24"/>
        </w:rPr>
        <w:t>2. Sample MRI Visualization</w:t>
      </w:r>
    </w:p>
    <w:p w14:paraId="7DE4E29E" w14:textId="77777777" w:rsidR="00CD6408" w:rsidRPr="00CD6408" w:rsidRDefault="00CD6408" w:rsidP="00CD6408">
      <w:pPr>
        <w:pStyle w:val="NormalWeb"/>
        <w:spacing w:before="0" w:beforeAutospacing="0" w:after="0" w:afterAutospacing="0"/>
      </w:pPr>
      <w:r w:rsidRPr="00CD6408">
        <w:t>Displays representative images from:</w:t>
      </w:r>
    </w:p>
    <w:p w14:paraId="50D6C7E6" w14:textId="77777777" w:rsidR="00CD6408" w:rsidRPr="00CD6408" w:rsidRDefault="00CD6408" w:rsidP="00CD6408">
      <w:pPr>
        <w:numPr>
          <w:ilvl w:val="0"/>
          <w:numId w:val="26"/>
        </w:numPr>
        <w:spacing w:after="0" w:line="240" w:lineRule="auto"/>
      </w:pPr>
      <w:r w:rsidRPr="00CD6408">
        <w:t xml:space="preserve">Glioma </w:t>
      </w:r>
    </w:p>
    <w:p w14:paraId="5ABFB02C" w14:textId="77777777" w:rsidR="00CD6408" w:rsidRPr="00CD6408" w:rsidRDefault="00CD6408" w:rsidP="00CD6408">
      <w:pPr>
        <w:numPr>
          <w:ilvl w:val="0"/>
          <w:numId w:val="26"/>
        </w:numPr>
        <w:spacing w:after="0" w:line="240" w:lineRule="auto"/>
      </w:pPr>
      <w:r w:rsidRPr="00CD6408">
        <w:t xml:space="preserve">Meningioma </w:t>
      </w:r>
    </w:p>
    <w:p w14:paraId="06D67E3A" w14:textId="77777777" w:rsidR="00CD6408" w:rsidRPr="00CD6408" w:rsidRDefault="00CD6408" w:rsidP="00CD6408">
      <w:pPr>
        <w:numPr>
          <w:ilvl w:val="0"/>
          <w:numId w:val="26"/>
        </w:numPr>
        <w:spacing w:after="0" w:line="240" w:lineRule="auto"/>
      </w:pPr>
      <w:r w:rsidRPr="00CD6408">
        <w:t xml:space="preserve">Pituitary Tumor </w:t>
      </w:r>
    </w:p>
    <w:p w14:paraId="6DB51C4F" w14:textId="1D42EE09" w:rsidR="00CD6408" w:rsidRDefault="00CD6408" w:rsidP="00CD6408">
      <w:pPr>
        <w:numPr>
          <w:ilvl w:val="0"/>
          <w:numId w:val="26"/>
        </w:numPr>
        <w:spacing w:after="0" w:line="240" w:lineRule="auto"/>
      </w:pPr>
      <w:r w:rsidRPr="00CD6408">
        <w:t xml:space="preserve">No Tumor </w:t>
      </w:r>
    </w:p>
    <w:p w14:paraId="2BB29A59" w14:textId="77777777" w:rsidR="00CD6408" w:rsidRPr="00CD6408" w:rsidRDefault="00CD6408" w:rsidP="00CD6408">
      <w:pPr>
        <w:spacing w:after="0" w:line="240" w:lineRule="auto"/>
        <w:ind w:left="720"/>
      </w:pPr>
    </w:p>
    <w:p w14:paraId="580BE71A" w14:textId="77777777" w:rsidR="00CD6408" w:rsidRPr="00CD6408" w:rsidRDefault="00CD6408" w:rsidP="00CD6408">
      <w:pPr>
        <w:pStyle w:val="Heading3"/>
        <w:spacing w:before="0"/>
        <w:rPr>
          <w:color w:val="auto"/>
          <w:sz w:val="24"/>
          <w:szCs w:val="24"/>
        </w:rPr>
      </w:pPr>
      <w:r w:rsidRPr="00CD6408">
        <w:rPr>
          <w:color w:val="auto"/>
          <w:sz w:val="24"/>
          <w:szCs w:val="24"/>
        </w:rPr>
        <w:t>3. Training Accuracy Graph</w:t>
      </w:r>
    </w:p>
    <w:p w14:paraId="5BADB991" w14:textId="6D22B133" w:rsidR="00CD6408" w:rsidRDefault="00CD6408" w:rsidP="00CD6408">
      <w:pPr>
        <w:pStyle w:val="NormalWeb"/>
        <w:spacing w:before="0" w:beforeAutospacing="0" w:after="0" w:afterAutospacing="0"/>
      </w:pPr>
      <w:r w:rsidRPr="00CD6408">
        <w:t>Shows how the model's accuracy changes during training.</w:t>
      </w:r>
    </w:p>
    <w:p w14:paraId="66F4E6DD" w14:textId="77777777" w:rsidR="00CD6408" w:rsidRPr="00CD6408" w:rsidRDefault="00CD6408" w:rsidP="00CD6408">
      <w:pPr>
        <w:pStyle w:val="NormalWeb"/>
        <w:spacing w:before="0" w:beforeAutospacing="0" w:after="0" w:afterAutospacing="0"/>
      </w:pPr>
    </w:p>
    <w:p w14:paraId="32B4E9CF" w14:textId="77777777" w:rsidR="00CD6408" w:rsidRPr="00CD6408" w:rsidRDefault="00CD6408" w:rsidP="00CD6408">
      <w:pPr>
        <w:pStyle w:val="Heading3"/>
        <w:spacing w:before="0"/>
        <w:rPr>
          <w:color w:val="auto"/>
          <w:sz w:val="24"/>
          <w:szCs w:val="24"/>
        </w:rPr>
      </w:pPr>
      <w:r w:rsidRPr="00CD6408">
        <w:rPr>
          <w:color w:val="auto"/>
          <w:sz w:val="24"/>
          <w:szCs w:val="24"/>
        </w:rPr>
        <w:t>4. Training Loss Graph</w:t>
      </w:r>
    </w:p>
    <w:p w14:paraId="617A86E2" w14:textId="5C499782" w:rsidR="00CD6408" w:rsidRDefault="00CD6408" w:rsidP="00CD6408">
      <w:pPr>
        <w:pStyle w:val="NormalWeb"/>
        <w:spacing w:before="0" w:beforeAutospacing="0" w:after="0" w:afterAutospacing="0"/>
      </w:pPr>
      <w:r w:rsidRPr="00CD6408">
        <w:t>Shows how the model's loss changes during training.</w:t>
      </w:r>
    </w:p>
    <w:p w14:paraId="0E462D4C" w14:textId="77777777" w:rsidR="00CD6408" w:rsidRPr="00CD6408" w:rsidRDefault="00CD6408" w:rsidP="00CD6408">
      <w:pPr>
        <w:pStyle w:val="NormalWeb"/>
        <w:spacing w:before="0" w:beforeAutospacing="0" w:after="0" w:afterAutospacing="0"/>
      </w:pPr>
    </w:p>
    <w:p w14:paraId="34958064" w14:textId="77777777" w:rsidR="00CD6408" w:rsidRPr="00CD6408" w:rsidRDefault="00CD6408" w:rsidP="00CD6408">
      <w:pPr>
        <w:pStyle w:val="Heading3"/>
        <w:spacing w:before="0"/>
        <w:rPr>
          <w:color w:val="auto"/>
          <w:sz w:val="24"/>
          <w:szCs w:val="24"/>
        </w:rPr>
      </w:pPr>
      <w:r w:rsidRPr="00CD6408">
        <w:rPr>
          <w:color w:val="auto"/>
          <w:sz w:val="24"/>
          <w:szCs w:val="24"/>
        </w:rPr>
        <w:t>5. Confusion Matrix</w:t>
      </w:r>
    </w:p>
    <w:p w14:paraId="666B5292" w14:textId="354472A2" w:rsidR="00CD6408" w:rsidRDefault="00CD6408" w:rsidP="00CD6408">
      <w:pPr>
        <w:pStyle w:val="NormalWeb"/>
        <w:spacing w:before="0" w:beforeAutospacing="0" w:after="0" w:afterAutospacing="0"/>
      </w:pPr>
      <w:r w:rsidRPr="00CD6408">
        <w:t xml:space="preserve">Shows correctly and incorrectly classified MRI images for each </w:t>
      </w:r>
      <w:proofErr w:type="spellStart"/>
      <w:r w:rsidRPr="00CD6408">
        <w:t>tumor</w:t>
      </w:r>
      <w:proofErr w:type="spellEnd"/>
      <w:r w:rsidRPr="00CD6408">
        <w:t xml:space="preserve"> category.</w:t>
      </w:r>
    </w:p>
    <w:p w14:paraId="1DEE8945" w14:textId="77777777" w:rsidR="00CD6408" w:rsidRPr="00CD6408" w:rsidRDefault="00CD6408" w:rsidP="00CD6408">
      <w:pPr>
        <w:pStyle w:val="NormalWeb"/>
        <w:spacing w:before="0" w:beforeAutospacing="0" w:after="0" w:afterAutospacing="0"/>
      </w:pPr>
    </w:p>
    <w:p w14:paraId="3E4B8780" w14:textId="77777777" w:rsidR="00CD6408" w:rsidRPr="00CD6408" w:rsidRDefault="00CD6408" w:rsidP="00CD6408">
      <w:pPr>
        <w:pStyle w:val="Heading3"/>
        <w:spacing w:before="0"/>
        <w:rPr>
          <w:color w:val="auto"/>
          <w:sz w:val="24"/>
          <w:szCs w:val="24"/>
        </w:rPr>
      </w:pPr>
      <w:r w:rsidRPr="00CD6408">
        <w:rPr>
          <w:color w:val="auto"/>
          <w:sz w:val="24"/>
          <w:szCs w:val="24"/>
        </w:rPr>
        <w:t>6. PCA Visualization</w:t>
      </w:r>
    </w:p>
    <w:p w14:paraId="729A18E2" w14:textId="6314DC6E" w:rsidR="00CD6408" w:rsidRDefault="00CD6408" w:rsidP="00CD6408">
      <w:pPr>
        <w:pStyle w:val="NormalWeb"/>
        <w:spacing w:before="0" w:beforeAutospacing="0" w:after="0" w:afterAutospacing="0"/>
      </w:pPr>
      <w:r w:rsidRPr="00CD6408">
        <w:t>Displays high-dimensional extracted features in a reduced two-dimensional or three-dimensional representation.</w:t>
      </w:r>
    </w:p>
    <w:p w14:paraId="325942ED" w14:textId="77777777" w:rsidR="00CD6408" w:rsidRPr="00CD6408" w:rsidRDefault="00CD6408" w:rsidP="00CD6408">
      <w:pPr>
        <w:pStyle w:val="NormalWeb"/>
        <w:spacing w:before="0" w:beforeAutospacing="0" w:after="0" w:afterAutospacing="0"/>
      </w:pPr>
    </w:p>
    <w:p w14:paraId="1CB978B6" w14:textId="77777777" w:rsidR="00CD6408" w:rsidRPr="00CD6408" w:rsidRDefault="00CD6408" w:rsidP="00CD6408">
      <w:pPr>
        <w:pStyle w:val="Heading3"/>
        <w:spacing w:before="0"/>
        <w:rPr>
          <w:color w:val="auto"/>
          <w:sz w:val="24"/>
          <w:szCs w:val="24"/>
        </w:rPr>
      </w:pPr>
      <w:r w:rsidRPr="00CD6408">
        <w:rPr>
          <w:color w:val="auto"/>
          <w:sz w:val="24"/>
          <w:szCs w:val="24"/>
        </w:rPr>
        <w:t>7. Clustering Visualization</w:t>
      </w:r>
    </w:p>
    <w:p w14:paraId="12589318" w14:textId="25694535" w:rsidR="00CD6408" w:rsidRDefault="00CD6408" w:rsidP="00CD6408">
      <w:pPr>
        <w:pStyle w:val="NormalWeb"/>
        <w:spacing w:before="0" w:beforeAutospacing="0" w:after="0" w:afterAutospacing="0"/>
      </w:pPr>
      <w:r w:rsidRPr="00CD6408">
        <w:t>Shows groups created by K-Means clustering.</w:t>
      </w:r>
    </w:p>
    <w:p w14:paraId="5290C431" w14:textId="77777777" w:rsidR="00CD6408" w:rsidRPr="00CD6408" w:rsidRDefault="00CD6408" w:rsidP="00CD6408">
      <w:pPr>
        <w:pStyle w:val="NormalWeb"/>
        <w:spacing w:before="0" w:beforeAutospacing="0" w:after="0" w:afterAutospacing="0"/>
      </w:pPr>
    </w:p>
    <w:p w14:paraId="6B0FC34D" w14:textId="77777777" w:rsidR="00CD6408" w:rsidRPr="00CD6408" w:rsidRDefault="00CD6408" w:rsidP="00CD6408">
      <w:pPr>
        <w:pStyle w:val="Heading3"/>
        <w:spacing w:before="0"/>
        <w:rPr>
          <w:color w:val="auto"/>
          <w:sz w:val="24"/>
          <w:szCs w:val="24"/>
        </w:rPr>
      </w:pPr>
      <w:r w:rsidRPr="00CD6408">
        <w:rPr>
          <w:color w:val="auto"/>
          <w:sz w:val="24"/>
          <w:szCs w:val="24"/>
        </w:rPr>
        <w:t>8. Prediction Confidence Chart</w:t>
      </w:r>
    </w:p>
    <w:p w14:paraId="56C45B08" w14:textId="77777777" w:rsidR="00CD6408" w:rsidRPr="00CD6408" w:rsidRDefault="00CD6408" w:rsidP="00CD6408">
      <w:pPr>
        <w:pStyle w:val="NormalWeb"/>
        <w:spacing w:before="0" w:beforeAutospacing="0" w:after="0" w:afterAutospacing="0"/>
      </w:pPr>
      <w:r w:rsidRPr="00CD6408">
        <w:t xml:space="preserve">Displays the probability/confidence values produced for different </w:t>
      </w:r>
      <w:proofErr w:type="spellStart"/>
      <w:r w:rsidRPr="00CD6408">
        <w:t>tumor</w:t>
      </w:r>
      <w:proofErr w:type="spellEnd"/>
      <w:r w:rsidRPr="00CD6408">
        <w:t xml:space="preserve"> categories.</w:t>
      </w:r>
    </w:p>
    <w:p w14:paraId="22FAF621" w14:textId="77777777" w:rsidR="00E47516" w:rsidRDefault="00E47516">
      <w:pPr>
        <w:spacing w:before="140" w:after="60"/>
        <w:rPr>
          <w:b/>
          <w:sz w:val="26"/>
        </w:rPr>
      </w:pPr>
    </w:p>
    <w:p w14:paraId="6805A12D" w14:textId="0EB7245E" w:rsidR="00100BCF" w:rsidRDefault="00DD7720">
      <w:pPr>
        <w:spacing w:before="140" w:after="60"/>
      </w:pPr>
      <w:r>
        <w:rPr>
          <w:b/>
          <w:sz w:val="26"/>
        </w:rPr>
        <w:t>MODEL EVALUATION</w:t>
      </w:r>
    </w:p>
    <w:p w14:paraId="1F07BA79" w14:textId="256F1603" w:rsidR="00E47516" w:rsidRDefault="00CD6408" w:rsidP="00CD6408">
      <w:pPr>
        <w:spacing w:after="100" w:line="252" w:lineRule="auto"/>
        <w:rPr>
          <w:b/>
          <w:sz w:val="26"/>
        </w:rPr>
      </w:pPr>
      <w:r>
        <w:lastRenderedPageBreak/>
        <w:t xml:space="preserve">Model evaluation is used to measure how accurately the trained model classifies brain MRI images. The main evaluation metrics are </w:t>
      </w:r>
      <w:r>
        <w:rPr>
          <w:rStyle w:val="Strong"/>
        </w:rPr>
        <w:t>Accuracy, Precision, Recall, and F1-Score</w:t>
      </w:r>
      <w:r>
        <w:t xml:space="preserve">. A </w:t>
      </w:r>
      <w:r>
        <w:rPr>
          <w:rStyle w:val="Strong"/>
        </w:rPr>
        <w:t>Confusion Matrix</w:t>
      </w:r>
      <w:r>
        <w:t xml:space="preserve"> is also used to identify correctly and incorrectly classified tumor classes. These measures help compare the performance of CNN and other machine learning models.</w:t>
      </w:r>
    </w:p>
    <w:p w14:paraId="50BC598F" w14:textId="3A3504D9" w:rsidR="00100BCF" w:rsidRDefault="00DD7720">
      <w:pPr>
        <w:spacing w:before="140" w:after="60"/>
      </w:pPr>
      <w:r>
        <w:rPr>
          <w:b/>
          <w:sz w:val="26"/>
        </w:rPr>
        <w:t>SYSTEM ARCHITECTURE</w:t>
      </w:r>
    </w:p>
    <w:p w14:paraId="60FE573C" w14:textId="348F61C0" w:rsidR="00E47516" w:rsidRDefault="00B31F70">
      <w:pPr>
        <w:spacing w:after="100" w:line="252" w:lineRule="auto"/>
      </w:pPr>
      <w:r>
        <w:t xml:space="preserve">The system accepts </w:t>
      </w:r>
      <w:r>
        <w:rPr>
          <w:rStyle w:val="Strong"/>
        </w:rPr>
        <w:t>brain MRI images</w:t>
      </w:r>
      <w:r>
        <w:t xml:space="preserve"> through the user interface. The images are </w:t>
      </w:r>
      <w:r>
        <w:rPr>
          <w:rStyle w:val="Strong"/>
        </w:rPr>
        <w:t>preprocessed</w:t>
      </w:r>
      <w:r>
        <w:t xml:space="preserve">, and important features are extracted using </w:t>
      </w:r>
      <w:r>
        <w:rPr>
          <w:rStyle w:val="Strong"/>
        </w:rPr>
        <w:t>CNN</w:t>
      </w:r>
      <w:r>
        <w:t xml:space="preserve">. Machine learning and data mining algorithms classify the MRI into </w:t>
      </w:r>
      <w:r>
        <w:rPr>
          <w:rStyle w:val="Strong"/>
        </w:rPr>
        <w:t>Glioma, Meningioma, Pituitary Tumor, or No Tumor</w:t>
      </w:r>
      <w:r>
        <w:t xml:space="preserve">. The system then displays the </w:t>
      </w:r>
      <w:r>
        <w:rPr>
          <w:rStyle w:val="Strong"/>
        </w:rPr>
        <w:t>prediction, confidence/risk indicator, history, and reports</w:t>
      </w:r>
      <w:r>
        <w:t xml:space="preserve"> through the dashboard.</w:t>
      </w:r>
    </w:p>
    <w:p w14:paraId="7BA5CD73" w14:textId="77777777" w:rsidR="00B31F70" w:rsidRDefault="00B31F70">
      <w:pPr>
        <w:spacing w:after="100" w:line="252" w:lineRule="auto"/>
      </w:pPr>
    </w:p>
    <w:p w14:paraId="0A0AC4F0" w14:textId="3164BEE1" w:rsidR="00E47516" w:rsidRDefault="00B31F70">
      <w:pPr>
        <w:spacing w:after="100" w:line="252" w:lineRule="auto"/>
      </w:pPr>
      <w:r>
        <w:rPr>
          <w:noProof/>
        </w:rPr>
        <w:drawing>
          <wp:inline distT="0" distB="0" distL="0" distR="0" wp14:anchorId="4845F264" wp14:editId="12B960E1">
            <wp:extent cx="64008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19C1B7FD" w14:textId="77777777" w:rsidR="00E47516" w:rsidRDefault="00E47516">
      <w:pPr>
        <w:spacing w:before="140" w:after="60"/>
        <w:rPr>
          <w:b/>
          <w:sz w:val="26"/>
        </w:rPr>
      </w:pPr>
    </w:p>
    <w:p w14:paraId="6977383F" w14:textId="63930207" w:rsidR="00100BCF" w:rsidRDefault="00DD7720">
      <w:pPr>
        <w:spacing w:before="140" w:after="60"/>
      </w:pPr>
      <w:r>
        <w:rPr>
          <w:b/>
          <w:sz w:val="26"/>
        </w:rPr>
        <w:t>PROJECT WORKFLOW</w:t>
      </w:r>
    </w:p>
    <w:p w14:paraId="46061F61" w14:textId="7FB20D60" w:rsidR="00E47516" w:rsidRDefault="00B31F70">
      <w:pPr>
        <w:spacing w:before="140" w:after="60"/>
        <w:rPr>
          <w:b/>
          <w:sz w:val="26"/>
        </w:rPr>
      </w:pPr>
      <w:r>
        <w:t>Brain MRI Data Collection → Image Preprocessing → EDA &amp; Visualization → Feature Extraction / Selection → CNN &amp; ML Classification → Risk / Confidence Prediction → Pattern Mining &amp; Clustering → Model Evaluation → Web Deployment</w:t>
      </w:r>
    </w:p>
    <w:p w14:paraId="6D5BD29B" w14:textId="77777777" w:rsidR="00B31F70" w:rsidRDefault="00B31F70">
      <w:pPr>
        <w:spacing w:before="140" w:after="60"/>
        <w:rPr>
          <w:b/>
          <w:sz w:val="26"/>
        </w:rPr>
      </w:pPr>
    </w:p>
    <w:p w14:paraId="5EABCEA9" w14:textId="6CB8171E" w:rsidR="00100BCF" w:rsidRDefault="00DD7720">
      <w:pPr>
        <w:spacing w:before="140" w:after="60"/>
      </w:pPr>
      <w:r>
        <w:rPr>
          <w:b/>
          <w:sz w:val="26"/>
        </w:rPr>
        <w:t>EXPECTED OUTCOME</w:t>
      </w:r>
    </w:p>
    <w:p w14:paraId="2418ADF1" w14:textId="266634DF" w:rsidR="00E47516" w:rsidRPr="00DD7720" w:rsidRDefault="00B31F70" w:rsidP="00B31F70">
      <w:pPr>
        <w:spacing w:after="100" w:line="252" w:lineRule="auto"/>
      </w:pPr>
      <w:r>
        <w:t xml:space="preserve">The system is expected to </w:t>
      </w:r>
      <w:r>
        <w:rPr>
          <w:rStyle w:val="Strong"/>
        </w:rPr>
        <w:t>classify brain MRI images</w:t>
      </w:r>
      <w:r>
        <w:t xml:space="preserve"> into categories such as </w:t>
      </w:r>
      <w:r>
        <w:rPr>
          <w:rStyle w:val="Strong"/>
        </w:rPr>
        <w:t>Glioma, Meningioma, Pituitary Tumor, and No Tumor</w:t>
      </w:r>
      <w:r>
        <w:t xml:space="preserve">. It will provide a </w:t>
      </w:r>
      <w:r>
        <w:rPr>
          <w:rStyle w:val="Strong"/>
        </w:rPr>
        <w:t>prediction with a confidence/risk indicator</w:t>
      </w:r>
      <w:r>
        <w:t xml:space="preserve"> and display the results through a simple web interface. The system will also provide </w:t>
      </w:r>
      <w:r>
        <w:rPr>
          <w:rStyle w:val="Strong"/>
        </w:rPr>
        <w:t>visualizations, prediction history, model evaluation results, and report generation</w:t>
      </w:r>
      <w:r>
        <w:t xml:space="preserve"> for academic and research purposes.</w:t>
      </w:r>
    </w:p>
    <w:sectPr w:rsidR="00E47516" w:rsidRPr="00DD772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2D9"/>
    <w:multiLevelType w:val="multilevel"/>
    <w:tmpl w:val="A77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52FC4"/>
    <w:multiLevelType w:val="multilevel"/>
    <w:tmpl w:val="72B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764C1"/>
    <w:multiLevelType w:val="multilevel"/>
    <w:tmpl w:val="3A4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0697E"/>
    <w:multiLevelType w:val="multilevel"/>
    <w:tmpl w:val="C9D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C2A0C"/>
    <w:multiLevelType w:val="multilevel"/>
    <w:tmpl w:val="B6A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C2CA6"/>
    <w:multiLevelType w:val="hybridMultilevel"/>
    <w:tmpl w:val="1756C010"/>
    <w:lvl w:ilvl="0" w:tplc="8AC060A6">
      <w:numFmt w:val="bullet"/>
      <w:lvlText w:val="•"/>
      <w:lvlJc w:val="left"/>
      <w:pPr>
        <w:ind w:left="720" w:hanging="360"/>
      </w:pPr>
      <w:rPr>
        <w:rFonts w:ascii="Times New Roman" w:eastAsiaTheme="minorEastAsia"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EF1051"/>
    <w:multiLevelType w:val="multilevel"/>
    <w:tmpl w:val="2D5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E156C"/>
    <w:multiLevelType w:val="multilevel"/>
    <w:tmpl w:val="1CA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32C56"/>
    <w:multiLevelType w:val="multilevel"/>
    <w:tmpl w:val="38C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35D4"/>
    <w:multiLevelType w:val="multilevel"/>
    <w:tmpl w:val="68C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624BC"/>
    <w:multiLevelType w:val="multilevel"/>
    <w:tmpl w:val="EC9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34466"/>
    <w:multiLevelType w:val="multilevel"/>
    <w:tmpl w:val="5FC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A5B7D"/>
    <w:multiLevelType w:val="multilevel"/>
    <w:tmpl w:val="10D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B2F9C"/>
    <w:multiLevelType w:val="multilevel"/>
    <w:tmpl w:val="81B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E171B"/>
    <w:multiLevelType w:val="multilevel"/>
    <w:tmpl w:val="342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72316"/>
    <w:multiLevelType w:val="multilevel"/>
    <w:tmpl w:val="658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678E8"/>
    <w:multiLevelType w:val="hybridMultilevel"/>
    <w:tmpl w:val="546A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14"/>
  </w:num>
  <w:num w:numId="12">
    <w:abstractNumId w:val="20"/>
  </w:num>
  <w:num w:numId="13">
    <w:abstractNumId w:val="9"/>
  </w:num>
  <w:num w:numId="14">
    <w:abstractNumId w:val="13"/>
  </w:num>
  <w:num w:numId="15">
    <w:abstractNumId w:val="17"/>
  </w:num>
  <w:num w:numId="16">
    <w:abstractNumId w:val="12"/>
  </w:num>
  <w:num w:numId="17">
    <w:abstractNumId w:val="23"/>
  </w:num>
  <w:num w:numId="18">
    <w:abstractNumId w:val="18"/>
  </w:num>
  <w:num w:numId="19">
    <w:abstractNumId w:val="16"/>
  </w:num>
  <w:num w:numId="20">
    <w:abstractNumId w:val="15"/>
  </w:num>
  <w:num w:numId="21">
    <w:abstractNumId w:val="21"/>
  </w:num>
  <w:num w:numId="22">
    <w:abstractNumId w:val="10"/>
  </w:num>
  <w:num w:numId="23">
    <w:abstractNumId w:val="22"/>
  </w:num>
  <w:num w:numId="24">
    <w:abstractNumId w:val="11"/>
  </w:num>
  <w:num w:numId="25">
    <w:abstractNumId w:val="2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BCF"/>
    <w:rsid w:val="0015074B"/>
    <w:rsid w:val="0029639D"/>
    <w:rsid w:val="00326F90"/>
    <w:rsid w:val="00526E44"/>
    <w:rsid w:val="0067791D"/>
    <w:rsid w:val="008475DC"/>
    <w:rsid w:val="009D091C"/>
    <w:rsid w:val="00AA1D8D"/>
    <w:rsid w:val="00B31F70"/>
    <w:rsid w:val="00B47730"/>
    <w:rsid w:val="00CB0664"/>
    <w:rsid w:val="00CD6408"/>
    <w:rsid w:val="00DD7720"/>
    <w:rsid w:val="00E475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94631"/>
  <w14:defaultImageDpi w14:val="300"/>
  <w15:docId w15:val="{E567908E-4CC2-497F-B410-C7FA2916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D091C"/>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9D091C"/>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6023">
      <w:bodyDiv w:val="1"/>
      <w:marLeft w:val="0"/>
      <w:marRight w:val="0"/>
      <w:marTop w:val="0"/>
      <w:marBottom w:val="0"/>
      <w:divBdr>
        <w:top w:val="none" w:sz="0" w:space="0" w:color="auto"/>
        <w:left w:val="none" w:sz="0" w:space="0" w:color="auto"/>
        <w:bottom w:val="none" w:sz="0" w:space="0" w:color="auto"/>
        <w:right w:val="none" w:sz="0" w:space="0" w:color="auto"/>
      </w:divBdr>
    </w:div>
    <w:div w:id="589972743">
      <w:bodyDiv w:val="1"/>
      <w:marLeft w:val="0"/>
      <w:marRight w:val="0"/>
      <w:marTop w:val="0"/>
      <w:marBottom w:val="0"/>
      <w:divBdr>
        <w:top w:val="none" w:sz="0" w:space="0" w:color="auto"/>
        <w:left w:val="none" w:sz="0" w:space="0" w:color="auto"/>
        <w:bottom w:val="none" w:sz="0" w:space="0" w:color="auto"/>
        <w:right w:val="none" w:sz="0" w:space="0" w:color="auto"/>
      </w:divBdr>
    </w:div>
    <w:div w:id="824516117">
      <w:bodyDiv w:val="1"/>
      <w:marLeft w:val="0"/>
      <w:marRight w:val="0"/>
      <w:marTop w:val="0"/>
      <w:marBottom w:val="0"/>
      <w:divBdr>
        <w:top w:val="none" w:sz="0" w:space="0" w:color="auto"/>
        <w:left w:val="none" w:sz="0" w:space="0" w:color="auto"/>
        <w:bottom w:val="none" w:sz="0" w:space="0" w:color="auto"/>
        <w:right w:val="none" w:sz="0" w:space="0" w:color="auto"/>
      </w:divBdr>
    </w:div>
    <w:div w:id="927080252">
      <w:bodyDiv w:val="1"/>
      <w:marLeft w:val="0"/>
      <w:marRight w:val="0"/>
      <w:marTop w:val="0"/>
      <w:marBottom w:val="0"/>
      <w:divBdr>
        <w:top w:val="none" w:sz="0" w:space="0" w:color="auto"/>
        <w:left w:val="none" w:sz="0" w:space="0" w:color="auto"/>
        <w:bottom w:val="none" w:sz="0" w:space="0" w:color="auto"/>
        <w:right w:val="none" w:sz="0" w:space="0" w:color="auto"/>
      </w:divBdr>
    </w:div>
    <w:div w:id="1136995729">
      <w:bodyDiv w:val="1"/>
      <w:marLeft w:val="0"/>
      <w:marRight w:val="0"/>
      <w:marTop w:val="0"/>
      <w:marBottom w:val="0"/>
      <w:divBdr>
        <w:top w:val="none" w:sz="0" w:space="0" w:color="auto"/>
        <w:left w:val="none" w:sz="0" w:space="0" w:color="auto"/>
        <w:bottom w:val="none" w:sz="0" w:space="0" w:color="auto"/>
        <w:right w:val="none" w:sz="0" w:space="0" w:color="auto"/>
      </w:divBdr>
    </w:div>
    <w:div w:id="1187644954">
      <w:bodyDiv w:val="1"/>
      <w:marLeft w:val="0"/>
      <w:marRight w:val="0"/>
      <w:marTop w:val="0"/>
      <w:marBottom w:val="0"/>
      <w:divBdr>
        <w:top w:val="none" w:sz="0" w:space="0" w:color="auto"/>
        <w:left w:val="none" w:sz="0" w:space="0" w:color="auto"/>
        <w:bottom w:val="none" w:sz="0" w:space="0" w:color="auto"/>
        <w:right w:val="none" w:sz="0" w:space="0" w:color="auto"/>
      </w:divBdr>
    </w:div>
    <w:div w:id="1309674226">
      <w:bodyDiv w:val="1"/>
      <w:marLeft w:val="0"/>
      <w:marRight w:val="0"/>
      <w:marTop w:val="0"/>
      <w:marBottom w:val="0"/>
      <w:divBdr>
        <w:top w:val="none" w:sz="0" w:space="0" w:color="auto"/>
        <w:left w:val="none" w:sz="0" w:space="0" w:color="auto"/>
        <w:bottom w:val="none" w:sz="0" w:space="0" w:color="auto"/>
        <w:right w:val="none" w:sz="0" w:space="0" w:color="auto"/>
      </w:divBdr>
    </w:div>
    <w:div w:id="1553736094">
      <w:bodyDiv w:val="1"/>
      <w:marLeft w:val="0"/>
      <w:marRight w:val="0"/>
      <w:marTop w:val="0"/>
      <w:marBottom w:val="0"/>
      <w:divBdr>
        <w:top w:val="none" w:sz="0" w:space="0" w:color="auto"/>
        <w:left w:val="none" w:sz="0" w:space="0" w:color="auto"/>
        <w:bottom w:val="none" w:sz="0" w:space="0" w:color="auto"/>
        <w:right w:val="none" w:sz="0" w:space="0" w:color="auto"/>
      </w:divBdr>
    </w:div>
    <w:div w:id="1681078944">
      <w:bodyDiv w:val="1"/>
      <w:marLeft w:val="0"/>
      <w:marRight w:val="0"/>
      <w:marTop w:val="0"/>
      <w:marBottom w:val="0"/>
      <w:divBdr>
        <w:top w:val="none" w:sz="0" w:space="0" w:color="auto"/>
        <w:left w:val="none" w:sz="0" w:space="0" w:color="auto"/>
        <w:bottom w:val="none" w:sz="0" w:space="0" w:color="auto"/>
        <w:right w:val="none" w:sz="0" w:space="0" w:color="auto"/>
      </w:divBdr>
    </w:div>
    <w:div w:id="2048598564">
      <w:bodyDiv w:val="1"/>
      <w:marLeft w:val="0"/>
      <w:marRight w:val="0"/>
      <w:marTop w:val="0"/>
      <w:marBottom w:val="0"/>
      <w:divBdr>
        <w:top w:val="none" w:sz="0" w:space="0" w:color="auto"/>
        <w:left w:val="none" w:sz="0" w:space="0" w:color="auto"/>
        <w:bottom w:val="none" w:sz="0" w:space="0" w:color="auto"/>
        <w:right w:val="none" w:sz="0" w:space="0" w:color="auto"/>
      </w:divBdr>
    </w:div>
    <w:div w:id="20878477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p</cp:lastModifiedBy>
  <cp:revision>3</cp:revision>
  <dcterms:created xsi:type="dcterms:W3CDTF">2026-09-17T04:21:00Z</dcterms:created>
  <dcterms:modified xsi:type="dcterms:W3CDTF">2026-09-17T04:41:00Z</dcterms:modified>
  <cp:category/>
</cp:coreProperties>
</file>